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F20DA" w:rsidRDefault="00914E72">
      <w:pPr>
        <w:pStyle w:val="Heading1"/>
        <w:jc w:val="center"/>
      </w:pPr>
      <w:r>
        <w:t>KNOWLEDGE TRANSFER (KT) DOCUMENT</w:t>
      </w:r>
      <w:r>
        <w:br/>
        <w:t>Cat vs Dog Image Classification System</w:t>
      </w:r>
    </w:p>
    <w:p w:rsidR="00BF20DA" w:rsidRDefault="00914E72">
      <w:pPr>
        <w:pStyle w:val="Heading1"/>
      </w:pPr>
      <w:r>
        <w:t>KT DOCUMENT CREDENTIALS</w:t>
      </w:r>
    </w:p>
    <w:p w:rsidR="00197BBA" w:rsidRDefault="00914E72" w:rsidP="00197BBA">
      <w:r>
        <w:t xml:space="preserve">Project Name: </w:t>
      </w:r>
      <w:r w:rsidR="001664C1">
        <w:t xml:space="preserve">   </w:t>
      </w:r>
      <w:r w:rsidR="00197BBA">
        <w:t xml:space="preserve">        </w:t>
      </w:r>
      <w:r>
        <w:t xml:space="preserve">Cat </w:t>
      </w:r>
      <w:proofErr w:type="spellStart"/>
      <w:r>
        <w:t>vs</w:t>
      </w:r>
      <w:proofErr w:type="spellEnd"/>
      <w:r>
        <w:t xml:space="preserve"> Dog Image Classification System</w:t>
      </w:r>
    </w:p>
    <w:p w:rsidR="00197BBA" w:rsidRPr="00197BBA" w:rsidRDefault="00197BBA" w:rsidP="00197BBA">
      <w:r w:rsidRPr="00197BBA">
        <w:rPr>
          <w:lang w:val="en-IN" w:eastAsia="en-IN"/>
        </w:rPr>
        <w:t>Client Organization: AI/ML Research &amp; Computer Vision Project</w:t>
      </w:r>
    </w:p>
    <w:p w:rsidR="00197BBA" w:rsidRPr="00197BBA" w:rsidRDefault="00914E72" w:rsidP="00197BBA">
      <w:pPr>
        <w:rPr>
          <w:lang w:val="en-IN" w:eastAsia="en-IN"/>
        </w:rPr>
      </w:pPr>
      <w:r w:rsidRPr="00197BBA">
        <w:rPr>
          <w:lang w:val="en-IN" w:eastAsia="en-IN"/>
        </w:rPr>
        <w:t>Analytics Type:</w:t>
      </w:r>
      <w:r w:rsidR="001664C1">
        <w:rPr>
          <w:lang w:val="en-IN" w:eastAsia="en-IN"/>
        </w:rPr>
        <w:t xml:space="preserve">         </w:t>
      </w:r>
      <w:r w:rsidRPr="00197BBA">
        <w:rPr>
          <w:lang w:val="en-IN" w:eastAsia="en-IN"/>
        </w:rPr>
        <w:t>Deep Learning &amp; Computer Vision</w:t>
      </w:r>
      <w:r w:rsidR="00197BBA" w:rsidRPr="00197BBA">
        <w:rPr>
          <w:lang w:val="en-IN" w:eastAsia="en-IN"/>
        </w:rPr>
        <w:t xml:space="preserve"> Analytics</w:t>
      </w:r>
      <w:r w:rsidRPr="00197BBA">
        <w:rPr>
          <w:lang w:val="en-IN" w:eastAsia="en-IN"/>
        </w:rPr>
        <w:br/>
        <w:t xml:space="preserve">KT </w:t>
      </w:r>
      <w:r w:rsidR="00197BBA" w:rsidRPr="00197BBA">
        <w:rPr>
          <w:lang w:val="en-IN" w:eastAsia="en-IN"/>
        </w:rPr>
        <w:t>Owner:</w:t>
      </w:r>
      <w:r w:rsidR="001664C1">
        <w:rPr>
          <w:lang w:val="en-IN" w:eastAsia="en-IN"/>
        </w:rPr>
        <w:t xml:space="preserve">          </w:t>
      </w:r>
      <w:r w:rsidR="00197BBA">
        <w:rPr>
          <w:lang w:val="en-IN" w:eastAsia="en-IN"/>
        </w:rPr>
        <w:t xml:space="preserve">   </w:t>
      </w:r>
      <w:r w:rsidR="00197BBA" w:rsidRPr="00197BBA">
        <w:rPr>
          <w:lang w:val="en-IN" w:eastAsia="en-IN"/>
        </w:rPr>
        <w:t xml:space="preserve"> </w:t>
      </w:r>
      <w:r w:rsidR="001664C1">
        <w:rPr>
          <w:lang w:val="en-IN" w:eastAsia="en-IN"/>
        </w:rPr>
        <w:t xml:space="preserve">    </w:t>
      </w:r>
      <w:proofErr w:type="spellStart"/>
      <w:r w:rsidR="00197BBA" w:rsidRPr="00197BBA">
        <w:rPr>
          <w:lang w:val="en-IN" w:eastAsia="en-IN"/>
        </w:rPr>
        <w:t>Shaili</w:t>
      </w:r>
      <w:proofErr w:type="spellEnd"/>
      <w:r w:rsidR="00197BBA" w:rsidRPr="00197BBA">
        <w:rPr>
          <w:lang w:val="en-IN" w:eastAsia="en-IN"/>
        </w:rPr>
        <w:t xml:space="preserve"> </w:t>
      </w:r>
      <w:proofErr w:type="spellStart"/>
      <w:r w:rsidR="00197BBA" w:rsidRPr="00197BBA">
        <w:rPr>
          <w:lang w:val="en-IN" w:eastAsia="en-IN"/>
        </w:rPr>
        <w:t>Jaiswal</w:t>
      </w:r>
      <w:proofErr w:type="spellEnd"/>
    </w:p>
    <w:p w:rsidR="00197BBA" w:rsidRPr="00197BBA" w:rsidRDefault="00914E72" w:rsidP="00197BBA">
      <w:pPr>
        <w:rPr>
          <w:lang w:val="en-IN" w:eastAsia="en-IN"/>
        </w:rPr>
      </w:pPr>
      <w:r w:rsidRPr="00197BBA">
        <w:rPr>
          <w:lang w:val="en-IN" w:eastAsia="en-IN"/>
        </w:rPr>
        <w:t>Prepared By</w:t>
      </w:r>
      <w:r w:rsidR="001664C1">
        <w:rPr>
          <w:lang w:val="en-IN" w:eastAsia="en-IN"/>
        </w:rPr>
        <w:t xml:space="preserve">      </w:t>
      </w:r>
      <w:r w:rsidR="00197BBA">
        <w:rPr>
          <w:lang w:val="en-IN" w:eastAsia="en-IN"/>
        </w:rPr>
        <w:t xml:space="preserve">   </w:t>
      </w:r>
      <w:r w:rsidRPr="00197BBA">
        <w:rPr>
          <w:lang w:val="en-IN" w:eastAsia="en-IN"/>
        </w:rPr>
        <w:t xml:space="preserve"> </w:t>
      </w:r>
      <w:r w:rsidR="001664C1">
        <w:rPr>
          <w:lang w:val="en-IN" w:eastAsia="en-IN"/>
        </w:rPr>
        <w:t xml:space="preserve">     </w:t>
      </w:r>
      <w:proofErr w:type="spellStart"/>
      <w:r w:rsidRPr="00197BBA">
        <w:rPr>
          <w:lang w:val="en-IN" w:eastAsia="en-IN"/>
        </w:rPr>
        <w:t>Shaili</w:t>
      </w:r>
      <w:proofErr w:type="spellEnd"/>
      <w:r w:rsidRPr="00197BBA">
        <w:rPr>
          <w:lang w:val="en-IN" w:eastAsia="en-IN"/>
        </w:rPr>
        <w:t xml:space="preserve"> </w:t>
      </w:r>
      <w:proofErr w:type="spellStart"/>
      <w:r w:rsidRPr="00197BBA">
        <w:rPr>
          <w:lang w:val="en-IN" w:eastAsia="en-IN"/>
        </w:rPr>
        <w:t>Jaiswal</w:t>
      </w:r>
      <w:proofErr w:type="spellEnd"/>
      <w:r w:rsidRPr="00197BBA">
        <w:rPr>
          <w:lang w:val="en-IN" w:eastAsia="en-IN"/>
        </w:rPr>
        <w:t xml:space="preserve"> – Data Science Intern</w:t>
      </w:r>
    </w:p>
    <w:p w:rsidR="00BF20DA" w:rsidRDefault="00197BBA" w:rsidP="00197BBA">
      <w:r>
        <w:t xml:space="preserve">KT Prepared </w:t>
      </w:r>
      <w:r w:rsidR="001664C1">
        <w:t xml:space="preserve">     </w:t>
      </w:r>
      <w:r>
        <w:t xml:space="preserve">    </w:t>
      </w:r>
      <w:r w:rsidR="001664C1">
        <w:t xml:space="preserve">     </w:t>
      </w:r>
      <w:r>
        <w:t>Under: Senior AI/ML Project Review</w:t>
      </w:r>
      <w:r w:rsidR="00914E72">
        <w:br/>
        <w:t>KT Audience:</w:t>
      </w:r>
      <w:r w:rsidR="001664C1">
        <w:t xml:space="preserve"> </w:t>
      </w:r>
      <w:r>
        <w:t xml:space="preserve">       </w:t>
      </w:r>
      <w:r w:rsidR="00914E72">
        <w:t xml:space="preserve"> </w:t>
      </w:r>
      <w:r w:rsidR="001664C1">
        <w:t xml:space="preserve">    </w:t>
      </w:r>
      <w:r w:rsidR="00914E72">
        <w:t xml:space="preserve">AI/ML Engineers, Data Science Team, </w:t>
      </w:r>
      <w:proofErr w:type="gramStart"/>
      <w:r w:rsidR="00914E72">
        <w:t>Deployment Team</w:t>
      </w:r>
      <w:r w:rsidR="00914E72">
        <w:br/>
        <w:t>Team</w:t>
      </w:r>
      <w:proofErr w:type="gramEnd"/>
      <w:r w:rsidR="00914E72">
        <w:t xml:space="preserve"> Size:</w:t>
      </w:r>
      <w:r w:rsidR="001664C1">
        <w:t xml:space="preserve">      </w:t>
      </w:r>
      <w:r>
        <w:t xml:space="preserve">       </w:t>
      </w:r>
      <w:r w:rsidR="00914E72">
        <w:t xml:space="preserve"> </w:t>
      </w:r>
      <w:r w:rsidR="001664C1">
        <w:t xml:space="preserve">    </w:t>
      </w:r>
      <w:r w:rsidR="00914E72">
        <w:t>3</w:t>
      </w:r>
      <w:r w:rsidR="00914E72">
        <w:br/>
        <w:t xml:space="preserve">KT Version: </w:t>
      </w:r>
      <w:r w:rsidR="001664C1">
        <w:t xml:space="preserve">         </w:t>
      </w:r>
      <w:r>
        <w:t xml:space="preserve">  </w:t>
      </w:r>
      <w:r w:rsidR="001664C1">
        <w:t xml:space="preserve">     </w:t>
      </w:r>
      <w:r w:rsidR="00914E72">
        <w:t>1.0</w:t>
      </w:r>
      <w:r w:rsidR="00914E72">
        <w:br/>
        <w:t>KT Stage:</w:t>
      </w:r>
      <w:r w:rsidR="001664C1">
        <w:t xml:space="preserve">                </w:t>
      </w:r>
      <w:r w:rsidR="00914E72">
        <w:t xml:space="preserve"> </w:t>
      </w:r>
      <w:r w:rsidR="001664C1">
        <w:t xml:space="preserve">    </w:t>
      </w:r>
      <w:r w:rsidR="00914E72">
        <w:t>Post-Development, Pre-Deployment</w:t>
      </w:r>
      <w:r w:rsidR="00914E72">
        <w:br/>
        <w:t xml:space="preserve">Confidentiality: </w:t>
      </w:r>
      <w:r>
        <w:t xml:space="preserve">    </w:t>
      </w:r>
      <w:r w:rsidR="001664C1">
        <w:t xml:space="preserve">     </w:t>
      </w:r>
      <w:r w:rsidR="00914E72">
        <w:t>Internal / Educational Project</w:t>
      </w:r>
    </w:p>
    <w:p w:rsidR="00BF20DA" w:rsidRDefault="00914E72">
      <w:pPr>
        <w:pStyle w:val="Heading1"/>
      </w:pPr>
      <w:r>
        <w:t>ABSTRACT</w:t>
      </w:r>
    </w:p>
    <w:p w:rsidR="0063226E" w:rsidRPr="0063226E" w:rsidRDefault="0063226E" w:rsidP="0063226E">
      <w:pPr>
        <w:spacing w:before="100" w:beforeAutospacing="1" w:after="100" w:afterAutospacing="1" w:line="240" w:lineRule="auto"/>
        <w:rPr>
          <w:rFonts w:ascii="Times New Roman" w:eastAsia="Times New Roman" w:hAnsi="Times New Roman" w:cs="Times New Roman"/>
          <w:sz w:val="24"/>
          <w:szCs w:val="24"/>
          <w:lang w:val="en-IN" w:eastAsia="en-IN"/>
        </w:rPr>
      </w:pPr>
      <w:r w:rsidRPr="0063226E">
        <w:rPr>
          <w:rFonts w:ascii="Times New Roman" w:eastAsia="Times New Roman" w:hAnsi="Times New Roman" w:cs="Times New Roman"/>
          <w:sz w:val="24"/>
          <w:szCs w:val="24"/>
          <w:lang w:val="en-IN" w:eastAsia="en-IN"/>
        </w:rPr>
        <w:t xml:space="preserve">This Knowledge Transfer (KT) document delivers a complete, execution-ready technical handover of the Cat </w:t>
      </w:r>
      <w:proofErr w:type="spellStart"/>
      <w:r w:rsidRPr="0063226E">
        <w:rPr>
          <w:rFonts w:ascii="Times New Roman" w:eastAsia="Times New Roman" w:hAnsi="Times New Roman" w:cs="Times New Roman"/>
          <w:sz w:val="24"/>
          <w:szCs w:val="24"/>
          <w:lang w:val="en-IN" w:eastAsia="en-IN"/>
        </w:rPr>
        <w:t>vs</w:t>
      </w:r>
      <w:proofErr w:type="spellEnd"/>
      <w:r w:rsidRPr="0063226E">
        <w:rPr>
          <w:rFonts w:ascii="Times New Roman" w:eastAsia="Times New Roman" w:hAnsi="Times New Roman" w:cs="Times New Roman"/>
          <w:sz w:val="24"/>
          <w:szCs w:val="24"/>
          <w:lang w:val="en-IN" w:eastAsia="en-IN"/>
        </w:rPr>
        <w:t xml:space="preserve"> Dog Image Classification System developed using Deep Learning and Transfer Learning techniques.</w:t>
      </w:r>
    </w:p>
    <w:p w:rsidR="0063226E" w:rsidRPr="0063226E" w:rsidRDefault="0063226E" w:rsidP="0063226E">
      <w:pPr>
        <w:spacing w:before="100" w:beforeAutospacing="1" w:after="100" w:afterAutospacing="1" w:line="240" w:lineRule="auto"/>
        <w:rPr>
          <w:rFonts w:ascii="Times New Roman" w:eastAsia="Times New Roman" w:hAnsi="Times New Roman" w:cs="Times New Roman"/>
          <w:sz w:val="24"/>
          <w:szCs w:val="24"/>
          <w:lang w:val="en-IN" w:eastAsia="en-IN"/>
        </w:rPr>
      </w:pPr>
      <w:r w:rsidRPr="0063226E">
        <w:rPr>
          <w:rFonts w:ascii="Times New Roman" w:eastAsia="Times New Roman" w:hAnsi="Times New Roman" w:cs="Times New Roman"/>
          <w:sz w:val="24"/>
          <w:szCs w:val="24"/>
          <w:lang w:val="en-IN" w:eastAsia="en-IN"/>
        </w:rPr>
        <w:t>The purpose of this KT is to ensure complete operational independence for future AI/ML teams, eliminating dependency on the original development team while preserving full technical, architectural, and workflow clarity.</w:t>
      </w:r>
    </w:p>
    <w:p w:rsidR="0063226E" w:rsidRPr="0063226E" w:rsidRDefault="0063226E" w:rsidP="0063226E">
      <w:pPr>
        <w:spacing w:before="100" w:beforeAutospacing="1" w:after="100" w:afterAutospacing="1" w:line="240" w:lineRule="auto"/>
        <w:rPr>
          <w:rFonts w:ascii="Times New Roman" w:eastAsia="Times New Roman" w:hAnsi="Times New Roman" w:cs="Times New Roman"/>
          <w:sz w:val="24"/>
          <w:szCs w:val="24"/>
          <w:lang w:val="en-IN" w:eastAsia="en-IN"/>
        </w:rPr>
      </w:pPr>
      <w:r w:rsidRPr="0063226E">
        <w:rPr>
          <w:rFonts w:ascii="Times New Roman" w:eastAsia="Times New Roman" w:hAnsi="Times New Roman" w:cs="Times New Roman"/>
          <w:sz w:val="24"/>
          <w:szCs w:val="24"/>
          <w:lang w:val="en-IN" w:eastAsia="en-IN"/>
        </w:rPr>
        <w:t xml:space="preserve">The document explains what was built, why it was developed, how the solution was engineered, and how it can be continuously operated, retrained, monitored, and enhanced in real-world deployment environments. It provides an end-to-end understanding of the entire Computer Vision pipeline—from image ingestion and </w:t>
      </w:r>
      <w:proofErr w:type="spellStart"/>
      <w:r w:rsidRPr="0063226E">
        <w:rPr>
          <w:rFonts w:ascii="Times New Roman" w:eastAsia="Times New Roman" w:hAnsi="Times New Roman" w:cs="Times New Roman"/>
          <w:sz w:val="24"/>
          <w:szCs w:val="24"/>
          <w:lang w:val="en-IN" w:eastAsia="en-IN"/>
        </w:rPr>
        <w:t>preprocessing</w:t>
      </w:r>
      <w:proofErr w:type="spellEnd"/>
      <w:r w:rsidRPr="0063226E">
        <w:rPr>
          <w:rFonts w:ascii="Times New Roman" w:eastAsia="Times New Roman" w:hAnsi="Times New Roman" w:cs="Times New Roman"/>
          <w:sz w:val="24"/>
          <w:szCs w:val="24"/>
          <w:lang w:val="en-IN" w:eastAsia="en-IN"/>
        </w:rPr>
        <w:t xml:space="preserve"> to deep learning model training, transfer learning implementation, evaluation, deployment alignment, and retraining workflows.</w:t>
      </w:r>
    </w:p>
    <w:p w:rsidR="0063226E" w:rsidRPr="0063226E" w:rsidRDefault="0063226E" w:rsidP="0063226E">
      <w:pPr>
        <w:spacing w:before="100" w:beforeAutospacing="1" w:after="100" w:afterAutospacing="1" w:line="240" w:lineRule="auto"/>
        <w:rPr>
          <w:rFonts w:ascii="Times New Roman" w:eastAsia="Times New Roman" w:hAnsi="Times New Roman" w:cs="Times New Roman"/>
          <w:sz w:val="24"/>
          <w:szCs w:val="24"/>
          <w:lang w:val="en-IN" w:eastAsia="en-IN"/>
        </w:rPr>
      </w:pPr>
      <w:r w:rsidRPr="0063226E">
        <w:rPr>
          <w:rFonts w:ascii="Times New Roman" w:eastAsia="Times New Roman" w:hAnsi="Times New Roman" w:cs="Times New Roman"/>
          <w:sz w:val="24"/>
          <w:szCs w:val="24"/>
          <w:lang w:val="en-IN" w:eastAsia="en-IN"/>
        </w:rPr>
        <w:t>This KT is execution-focused rather than purely descriptive. It enables AI/ML engineers, deployment teams, and future developers to</w:t>
      </w:r>
      <w:proofErr w:type="gramStart"/>
      <w:r w:rsidRPr="0063226E">
        <w:rPr>
          <w:rFonts w:ascii="Times New Roman" w:eastAsia="Times New Roman" w:hAnsi="Times New Roman" w:cs="Times New Roman"/>
          <w:sz w:val="24"/>
          <w:szCs w:val="24"/>
          <w:lang w:val="en-IN" w:eastAsia="en-IN"/>
        </w:rPr>
        <w:t>:</w:t>
      </w:r>
      <w:proofErr w:type="gramEnd"/>
      <w:r w:rsidRPr="0063226E">
        <w:rPr>
          <w:rFonts w:ascii="Times New Roman" w:eastAsia="Times New Roman" w:hAnsi="Times New Roman" w:cs="Times New Roman"/>
          <w:sz w:val="24"/>
          <w:szCs w:val="24"/>
          <w:lang w:val="en-IN" w:eastAsia="en-IN"/>
        </w:rPr>
        <w:br/>
        <w:t>• Reproduce the complete deep learning pipeline</w:t>
      </w:r>
      <w:r w:rsidRPr="0063226E">
        <w:rPr>
          <w:rFonts w:ascii="Times New Roman" w:eastAsia="Times New Roman" w:hAnsi="Times New Roman" w:cs="Times New Roman"/>
          <w:sz w:val="24"/>
          <w:szCs w:val="24"/>
          <w:lang w:val="en-IN" w:eastAsia="en-IN"/>
        </w:rPr>
        <w:br/>
        <w:t>• Understand and validate all modelling and architectural decisions</w:t>
      </w:r>
      <w:r w:rsidRPr="0063226E">
        <w:rPr>
          <w:rFonts w:ascii="Times New Roman" w:eastAsia="Times New Roman" w:hAnsi="Times New Roman" w:cs="Times New Roman"/>
          <w:sz w:val="24"/>
          <w:szCs w:val="24"/>
          <w:lang w:val="en-IN" w:eastAsia="en-IN"/>
        </w:rPr>
        <w:br/>
        <w:t>• Retrain, fine-tune, or extend the solution for new image datasets</w:t>
      </w:r>
      <w:r w:rsidRPr="0063226E">
        <w:rPr>
          <w:rFonts w:ascii="Times New Roman" w:eastAsia="Times New Roman" w:hAnsi="Times New Roman" w:cs="Times New Roman"/>
          <w:sz w:val="24"/>
          <w:szCs w:val="24"/>
          <w:lang w:val="en-IN" w:eastAsia="en-IN"/>
        </w:rPr>
        <w:br/>
      </w:r>
      <w:r w:rsidRPr="0063226E">
        <w:rPr>
          <w:rFonts w:ascii="Times New Roman" w:eastAsia="Times New Roman" w:hAnsi="Times New Roman" w:cs="Times New Roman"/>
          <w:sz w:val="24"/>
          <w:szCs w:val="24"/>
          <w:lang w:val="en-IN" w:eastAsia="en-IN"/>
        </w:rPr>
        <w:lastRenderedPageBreak/>
        <w:t>• Integrate the system into real-time inference workflows and AI platforms</w:t>
      </w:r>
      <w:r w:rsidRPr="0063226E">
        <w:rPr>
          <w:rFonts w:ascii="Times New Roman" w:eastAsia="Times New Roman" w:hAnsi="Times New Roman" w:cs="Times New Roman"/>
          <w:sz w:val="24"/>
          <w:szCs w:val="24"/>
          <w:lang w:val="en-IN" w:eastAsia="en-IN"/>
        </w:rPr>
        <w:br/>
        <w:t xml:space="preserve">• Maintain the solution using standardized </w:t>
      </w:r>
      <w:proofErr w:type="spellStart"/>
      <w:r w:rsidRPr="0063226E">
        <w:rPr>
          <w:rFonts w:ascii="Times New Roman" w:eastAsia="Times New Roman" w:hAnsi="Times New Roman" w:cs="Times New Roman"/>
          <w:sz w:val="24"/>
          <w:szCs w:val="24"/>
          <w:lang w:val="en-IN" w:eastAsia="en-IN"/>
        </w:rPr>
        <w:t>preprocessing</w:t>
      </w:r>
      <w:proofErr w:type="spellEnd"/>
      <w:r w:rsidRPr="0063226E">
        <w:rPr>
          <w:rFonts w:ascii="Times New Roman" w:eastAsia="Times New Roman" w:hAnsi="Times New Roman" w:cs="Times New Roman"/>
          <w:sz w:val="24"/>
          <w:szCs w:val="24"/>
          <w:lang w:val="en-IN" w:eastAsia="en-IN"/>
        </w:rPr>
        <w:t xml:space="preserve"> and deployment procedures</w:t>
      </w:r>
      <w:r w:rsidRPr="0063226E">
        <w:rPr>
          <w:rFonts w:ascii="Times New Roman" w:eastAsia="Times New Roman" w:hAnsi="Times New Roman" w:cs="Times New Roman"/>
          <w:sz w:val="24"/>
          <w:szCs w:val="24"/>
          <w:lang w:val="en-IN" w:eastAsia="en-IN"/>
        </w:rPr>
        <w:br/>
        <w:t>• Support scalable Computer Vision deployment and operational workflows</w:t>
      </w:r>
    </w:p>
    <w:p w:rsidR="0063226E" w:rsidRPr="0063226E" w:rsidRDefault="0063226E" w:rsidP="0063226E">
      <w:pPr>
        <w:spacing w:before="100" w:beforeAutospacing="1" w:after="100" w:afterAutospacing="1" w:line="240" w:lineRule="auto"/>
        <w:rPr>
          <w:rFonts w:ascii="Times New Roman" w:eastAsia="Times New Roman" w:hAnsi="Times New Roman" w:cs="Times New Roman"/>
          <w:sz w:val="24"/>
          <w:szCs w:val="24"/>
          <w:lang w:val="en-IN" w:eastAsia="en-IN"/>
        </w:rPr>
      </w:pPr>
      <w:r w:rsidRPr="0063226E">
        <w:rPr>
          <w:rFonts w:ascii="Times New Roman" w:eastAsia="Times New Roman" w:hAnsi="Times New Roman" w:cs="Times New Roman"/>
          <w:sz w:val="24"/>
          <w:szCs w:val="24"/>
          <w:lang w:val="en-IN" w:eastAsia="en-IN"/>
        </w:rPr>
        <w:t xml:space="preserve">The document comprehensively covers system architecture, data flow, folder structure, code execution stages, </w:t>
      </w:r>
      <w:proofErr w:type="spellStart"/>
      <w:r w:rsidRPr="0063226E">
        <w:rPr>
          <w:rFonts w:ascii="Times New Roman" w:eastAsia="Times New Roman" w:hAnsi="Times New Roman" w:cs="Times New Roman"/>
          <w:sz w:val="24"/>
          <w:szCs w:val="24"/>
          <w:lang w:val="en-IN" w:eastAsia="en-IN"/>
        </w:rPr>
        <w:t>preprocessing</w:t>
      </w:r>
      <w:proofErr w:type="spellEnd"/>
      <w:r w:rsidRPr="0063226E">
        <w:rPr>
          <w:rFonts w:ascii="Times New Roman" w:eastAsia="Times New Roman" w:hAnsi="Times New Roman" w:cs="Times New Roman"/>
          <w:sz w:val="24"/>
          <w:szCs w:val="24"/>
          <w:lang w:val="en-IN" w:eastAsia="en-IN"/>
        </w:rPr>
        <w:t xml:space="preserve"> logic, model development strategy, </w:t>
      </w:r>
      <w:proofErr w:type="gramStart"/>
      <w:r w:rsidRPr="0063226E">
        <w:rPr>
          <w:rFonts w:ascii="Times New Roman" w:eastAsia="Times New Roman" w:hAnsi="Times New Roman" w:cs="Times New Roman"/>
          <w:sz w:val="24"/>
          <w:szCs w:val="24"/>
          <w:lang w:val="en-IN" w:eastAsia="en-IN"/>
        </w:rPr>
        <w:t>transfer</w:t>
      </w:r>
      <w:proofErr w:type="gramEnd"/>
      <w:r w:rsidRPr="0063226E">
        <w:rPr>
          <w:rFonts w:ascii="Times New Roman" w:eastAsia="Times New Roman" w:hAnsi="Times New Roman" w:cs="Times New Roman"/>
          <w:sz w:val="24"/>
          <w:szCs w:val="24"/>
          <w:lang w:val="en-IN" w:eastAsia="en-IN"/>
        </w:rPr>
        <w:t xml:space="preserve"> learning implementation, evaluation metrics, inference workflow, deployment alignment, risks, assumptions, and operational considerations. All major dependencies, configurations, and execution stages are explicitly documented to ensure transparency, reproducibility, maintainability, and long-term usability.</w:t>
      </w:r>
    </w:p>
    <w:p w:rsidR="0063226E" w:rsidRDefault="0063226E" w:rsidP="0063226E">
      <w:pPr>
        <w:spacing w:before="100" w:beforeAutospacing="1" w:after="100" w:afterAutospacing="1" w:line="240" w:lineRule="auto"/>
        <w:rPr>
          <w:rFonts w:ascii="Times New Roman" w:eastAsia="Times New Roman" w:hAnsi="Times New Roman" w:cs="Times New Roman"/>
          <w:sz w:val="24"/>
          <w:szCs w:val="24"/>
          <w:lang w:val="en-IN" w:eastAsia="en-IN"/>
        </w:rPr>
      </w:pPr>
      <w:r w:rsidRPr="0063226E">
        <w:rPr>
          <w:rFonts w:ascii="Times New Roman" w:eastAsia="Times New Roman" w:hAnsi="Times New Roman" w:cs="Times New Roman"/>
          <w:sz w:val="24"/>
          <w:szCs w:val="24"/>
          <w:lang w:val="en-IN" w:eastAsia="en-IN"/>
        </w:rPr>
        <w:t xml:space="preserve">Overall, this KT serves as a centralized operational reference for the Cat </w:t>
      </w:r>
      <w:proofErr w:type="spellStart"/>
      <w:r w:rsidRPr="0063226E">
        <w:rPr>
          <w:rFonts w:ascii="Times New Roman" w:eastAsia="Times New Roman" w:hAnsi="Times New Roman" w:cs="Times New Roman"/>
          <w:sz w:val="24"/>
          <w:szCs w:val="24"/>
          <w:lang w:val="en-IN" w:eastAsia="en-IN"/>
        </w:rPr>
        <w:t>vs</w:t>
      </w:r>
      <w:proofErr w:type="spellEnd"/>
      <w:r w:rsidRPr="0063226E">
        <w:rPr>
          <w:rFonts w:ascii="Times New Roman" w:eastAsia="Times New Roman" w:hAnsi="Times New Roman" w:cs="Times New Roman"/>
          <w:sz w:val="24"/>
          <w:szCs w:val="24"/>
          <w:lang w:val="en-IN" w:eastAsia="en-IN"/>
        </w:rPr>
        <w:t xml:space="preserve"> Dog Image Classification System, enabling future technical teams to independently execute, maintain, retrain, deploy, audit, and enhance the solution with confidence, accuracy, and production-oriented reliability.</w:t>
      </w:r>
    </w:p>
    <w:p w:rsidR="00B8249B" w:rsidRPr="00B8249B" w:rsidRDefault="00B8249B" w:rsidP="00B8249B">
      <w:pPr>
        <w:pStyle w:val="Heading1"/>
      </w:pPr>
      <w:r w:rsidRPr="00B8249B">
        <w:t>EXECUTIVE SUMMARY</w:t>
      </w:r>
    </w:p>
    <w:p w:rsidR="00B8249B" w:rsidRPr="00B8249B" w:rsidRDefault="00B8249B" w:rsidP="00B8249B">
      <w:pPr>
        <w:spacing w:before="100" w:beforeAutospacing="1" w:after="100" w:afterAutospacing="1" w:line="240" w:lineRule="auto"/>
        <w:rPr>
          <w:rFonts w:ascii="Times New Roman" w:eastAsia="Times New Roman" w:hAnsi="Times New Roman" w:cs="Times New Roman"/>
          <w:sz w:val="24"/>
          <w:szCs w:val="24"/>
          <w:lang w:val="en-IN" w:eastAsia="en-IN"/>
        </w:rPr>
      </w:pPr>
      <w:r w:rsidRPr="00B8249B">
        <w:rPr>
          <w:rFonts w:ascii="Times New Roman" w:eastAsia="Times New Roman" w:hAnsi="Times New Roman" w:cs="Times New Roman"/>
          <w:sz w:val="24"/>
          <w:szCs w:val="24"/>
          <w:lang w:val="en-IN" w:eastAsia="en-IN"/>
        </w:rPr>
        <w:t>The Cat and Dog Image Classification System is a deep learning–based computer vision solution designed to automatically classify images into Cat and Dog categories with high accuracy and reliability.</w:t>
      </w:r>
    </w:p>
    <w:p w:rsidR="00B8249B" w:rsidRPr="00B8249B" w:rsidRDefault="00B8249B" w:rsidP="00B8249B">
      <w:pPr>
        <w:spacing w:before="100" w:beforeAutospacing="1" w:after="100" w:afterAutospacing="1" w:line="240" w:lineRule="auto"/>
        <w:rPr>
          <w:rFonts w:ascii="Times New Roman" w:eastAsia="Times New Roman" w:hAnsi="Times New Roman" w:cs="Times New Roman"/>
          <w:sz w:val="24"/>
          <w:szCs w:val="24"/>
          <w:lang w:val="en-IN" w:eastAsia="en-IN"/>
        </w:rPr>
      </w:pPr>
      <w:r w:rsidRPr="00B8249B">
        <w:rPr>
          <w:rFonts w:ascii="Times New Roman" w:eastAsia="Times New Roman" w:hAnsi="Times New Roman" w:cs="Times New Roman"/>
          <w:sz w:val="24"/>
          <w:szCs w:val="24"/>
          <w:lang w:val="en-IN" w:eastAsia="en-IN"/>
        </w:rPr>
        <w:t xml:space="preserve">The solution utilizes supervised deep learning techniques and transfer learning architectures to learn visual patterns from </w:t>
      </w:r>
      <w:proofErr w:type="spellStart"/>
      <w:r w:rsidRPr="00B8249B">
        <w:rPr>
          <w:rFonts w:ascii="Times New Roman" w:eastAsia="Times New Roman" w:hAnsi="Times New Roman" w:cs="Times New Roman"/>
          <w:sz w:val="24"/>
          <w:szCs w:val="24"/>
          <w:lang w:val="en-IN" w:eastAsia="en-IN"/>
        </w:rPr>
        <w:t>labeled</w:t>
      </w:r>
      <w:proofErr w:type="spellEnd"/>
      <w:r w:rsidRPr="00B8249B">
        <w:rPr>
          <w:rFonts w:ascii="Times New Roman" w:eastAsia="Times New Roman" w:hAnsi="Times New Roman" w:cs="Times New Roman"/>
          <w:sz w:val="24"/>
          <w:szCs w:val="24"/>
          <w:lang w:val="en-IN" w:eastAsia="en-IN"/>
        </w:rPr>
        <w:t xml:space="preserve"> image datasets. Multiple architectures including ANN, CNN, VGG16, and ResNet50 were developed, trained, and evaluated using a consistent </w:t>
      </w:r>
      <w:proofErr w:type="spellStart"/>
      <w:r w:rsidRPr="00B8249B">
        <w:rPr>
          <w:rFonts w:ascii="Times New Roman" w:eastAsia="Times New Roman" w:hAnsi="Times New Roman" w:cs="Times New Roman"/>
          <w:sz w:val="24"/>
          <w:szCs w:val="24"/>
          <w:lang w:val="en-IN" w:eastAsia="en-IN"/>
        </w:rPr>
        <w:t>preprocessing</w:t>
      </w:r>
      <w:proofErr w:type="spellEnd"/>
      <w:r w:rsidRPr="00B8249B">
        <w:rPr>
          <w:rFonts w:ascii="Times New Roman" w:eastAsia="Times New Roman" w:hAnsi="Times New Roman" w:cs="Times New Roman"/>
          <w:sz w:val="24"/>
          <w:szCs w:val="24"/>
          <w:lang w:val="en-IN" w:eastAsia="en-IN"/>
        </w:rPr>
        <w:t xml:space="preserve"> and validation framework.</w:t>
      </w:r>
    </w:p>
    <w:p w:rsidR="00B8249B" w:rsidRPr="00B8249B" w:rsidRDefault="00B8249B" w:rsidP="00B8249B">
      <w:pPr>
        <w:spacing w:before="100" w:beforeAutospacing="1" w:after="100" w:afterAutospacing="1" w:line="240" w:lineRule="auto"/>
        <w:rPr>
          <w:rFonts w:ascii="Times New Roman" w:eastAsia="Times New Roman" w:hAnsi="Times New Roman" w:cs="Times New Roman"/>
          <w:sz w:val="24"/>
          <w:szCs w:val="24"/>
          <w:lang w:val="en-IN" w:eastAsia="en-IN"/>
        </w:rPr>
      </w:pPr>
      <w:r w:rsidRPr="00B8249B">
        <w:rPr>
          <w:rFonts w:ascii="Times New Roman" w:eastAsia="Times New Roman" w:hAnsi="Times New Roman" w:cs="Times New Roman"/>
          <w:sz w:val="24"/>
          <w:szCs w:val="24"/>
          <w:lang w:val="en-IN" w:eastAsia="en-IN"/>
        </w:rPr>
        <w:t xml:space="preserve">After comparative evaluation, the VGG16 Transfer Learning Model was selected as the final production-ready model due to its superior validation accuracy, strong generalization capability, stable convergence </w:t>
      </w:r>
      <w:proofErr w:type="spellStart"/>
      <w:r w:rsidRPr="00B8249B">
        <w:rPr>
          <w:rFonts w:ascii="Times New Roman" w:eastAsia="Times New Roman" w:hAnsi="Times New Roman" w:cs="Times New Roman"/>
          <w:sz w:val="24"/>
          <w:szCs w:val="24"/>
          <w:lang w:val="en-IN" w:eastAsia="en-IN"/>
        </w:rPr>
        <w:t>behavior</w:t>
      </w:r>
      <w:proofErr w:type="spellEnd"/>
      <w:r w:rsidRPr="00B8249B">
        <w:rPr>
          <w:rFonts w:ascii="Times New Roman" w:eastAsia="Times New Roman" w:hAnsi="Times New Roman" w:cs="Times New Roman"/>
          <w:sz w:val="24"/>
          <w:szCs w:val="24"/>
          <w:lang w:val="en-IN" w:eastAsia="en-IN"/>
        </w:rPr>
        <w:t>, and deployment readiness.</w:t>
      </w:r>
    </w:p>
    <w:p w:rsidR="00B8249B" w:rsidRPr="00B8249B" w:rsidRDefault="00B8249B" w:rsidP="00B8249B">
      <w:pPr>
        <w:spacing w:before="100" w:beforeAutospacing="1" w:after="100" w:afterAutospacing="1" w:line="240" w:lineRule="auto"/>
        <w:rPr>
          <w:rFonts w:ascii="Times New Roman" w:eastAsia="Times New Roman" w:hAnsi="Times New Roman" w:cs="Times New Roman"/>
          <w:sz w:val="24"/>
          <w:szCs w:val="24"/>
          <w:lang w:val="en-IN" w:eastAsia="en-IN"/>
        </w:rPr>
      </w:pPr>
      <w:r w:rsidRPr="00B8249B">
        <w:rPr>
          <w:rFonts w:ascii="Times New Roman" w:eastAsia="Times New Roman" w:hAnsi="Times New Roman" w:cs="Times New Roman"/>
          <w:sz w:val="24"/>
          <w:szCs w:val="24"/>
          <w:lang w:val="en-IN" w:eastAsia="en-IN"/>
        </w:rPr>
        <w:t>The solution provides:</w:t>
      </w:r>
    </w:p>
    <w:p w:rsidR="00B8249B" w:rsidRPr="00B8249B" w:rsidRDefault="00B8249B" w:rsidP="00B8249B">
      <w:pPr>
        <w:spacing w:before="100" w:beforeAutospacing="1" w:after="100" w:afterAutospacing="1" w:line="240" w:lineRule="auto"/>
        <w:rPr>
          <w:rFonts w:ascii="Times New Roman" w:eastAsia="Times New Roman" w:hAnsi="Times New Roman" w:cs="Times New Roman"/>
          <w:sz w:val="24"/>
          <w:szCs w:val="24"/>
          <w:lang w:val="en-IN" w:eastAsia="en-IN"/>
        </w:rPr>
      </w:pPr>
      <w:r w:rsidRPr="00B8249B">
        <w:rPr>
          <w:rFonts w:ascii="Times New Roman" w:eastAsia="Times New Roman" w:hAnsi="Times New Roman" w:cs="Times New Roman"/>
          <w:sz w:val="24"/>
          <w:szCs w:val="24"/>
          <w:lang w:val="en-IN" w:eastAsia="en-IN"/>
        </w:rPr>
        <w:t>• Automated image classification</w:t>
      </w:r>
    </w:p>
    <w:p w:rsidR="00B8249B" w:rsidRPr="00B8249B" w:rsidRDefault="00B8249B" w:rsidP="00B8249B">
      <w:pPr>
        <w:spacing w:before="100" w:beforeAutospacing="1" w:after="100" w:afterAutospacing="1" w:line="240" w:lineRule="auto"/>
        <w:rPr>
          <w:rFonts w:ascii="Times New Roman" w:eastAsia="Times New Roman" w:hAnsi="Times New Roman" w:cs="Times New Roman"/>
          <w:sz w:val="24"/>
          <w:szCs w:val="24"/>
          <w:lang w:val="en-IN" w:eastAsia="en-IN"/>
        </w:rPr>
      </w:pPr>
      <w:r w:rsidRPr="00B8249B">
        <w:rPr>
          <w:rFonts w:ascii="Times New Roman" w:eastAsia="Times New Roman" w:hAnsi="Times New Roman" w:cs="Times New Roman"/>
          <w:sz w:val="24"/>
          <w:szCs w:val="24"/>
          <w:lang w:val="en-IN" w:eastAsia="en-IN"/>
        </w:rPr>
        <w:t>• Prediction confidence scoring</w:t>
      </w:r>
    </w:p>
    <w:p w:rsidR="00B8249B" w:rsidRPr="00B8249B" w:rsidRDefault="00B8249B" w:rsidP="00B8249B">
      <w:pPr>
        <w:spacing w:before="100" w:beforeAutospacing="1" w:after="100" w:afterAutospacing="1" w:line="240" w:lineRule="auto"/>
        <w:rPr>
          <w:rFonts w:ascii="Times New Roman" w:eastAsia="Times New Roman" w:hAnsi="Times New Roman" w:cs="Times New Roman"/>
          <w:sz w:val="24"/>
          <w:szCs w:val="24"/>
          <w:lang w:val="en-IN" w:eastAsia="en-IN"/>
        </w:rPr>
      </w:pPr>
      <w:r w:rsidRPr="00B8249B">
        <w:rPr>
          <w:rFonts w:ascii="Times New Roman" w:eastAsia="Times New Roman" w:hAnsi="Times New Roman" w:cs="Times New Roman"/>
          <w:sz w:val="24"/>
          <w:szCs w:val="24"/>
          <w:lang w:val="en-IN" w:eastAsia="en-IN"/>
        </w:rPr>
        <w:t>• Real-time inference capability</w:t>
      </w:r>
    </w:p>
    <w:p w:rsidR="00B8249B" w:rsidRPr="00B8249B" w:rsidRDefault="00B8249B" w:rsidP="00B8249B">
      <w:pPr>
        <w:spacing w:before="100" w:beforeAutospacing="1" w:after="100" w:afterAutospacing="1" w:line="240" w:lineRule="auto"/>
        <w:rPr>
          <w:rFonts w:ascii="Times New Roman" w:eastAsia="Times New Roman" w:hAnsi="Times New Roman" w:cs="Times New Roman"/>
          <w:sz w:val="24"/>
          <w:szCs w:val="24"/>
          <w:lang w:val="en-IN" w:eastAsia="en-IN"/>
        </w:rPr>
      </w:pPr>
      <w:r w:rsidRPr="00B8249B">
        <w:rPr>
          <w:rFonts w:ascii="Times New Roman" w:eastAsia="Times New Roman" w:hAnsi="Times New Roman" w:cs="Times New Roman"/>
          <w:sz w:val="24"/>
          <w:szCs w:val="24"/>
          <w:lang w:val="en-IN" w:eastAsia="en-IN"/>
        </w:rPr>
        <w:t>• Deployment-ready architecture</w:t>
      </w:r>
    </w:p>
    <w:p w:rsidR="00B8249B" w:rsidRPr="00B8249B" w:rsidRDefault="00B8249B" w:rsidP="00B8249B">
      <w:pPr>
        <w:spacing w:before="100" w:beforeAutospacing="1" w:after="100" w:afterAutospacing="1" w:line="240" w:lineRule="auto"/>
        <w:rPr>
          <w:rFonts w:ascii="Times New Roman" w:eastAsia="Times New Roman" w:hAnsi="Times New Roman" w:cs="Times New Roman"/>
          <w:sz w:val="24"/>
          <w:szCs w:val="24"/>
          <w:lang w:val="en-IN" w:eastAsia="en-IN"/>
        </w:rPr>
      </w:pPr>
      <w:r w:rsidRPr="00B8249B">
        <w:rPr>
          <w:rFonts w:ascii="Times New Roman" w:eastAsia="Times New Roman" w:hAnsi="Times New Roman" w:cs="Times New Roman"/>
          <w:sz w:val="24"/>
          <w:szCs w:val="24"/>
          <w:lang w:val="en-IN" w:eastAsia="en-IN"/>
        </w:rPr>
        <w:t>• Retraining and lifecycle management support</w:t>
      </w:r>
    </w:p>
    <w:p w:rsidR="00B8249B" w:rsidRPr="00B8249B" w:rsidRDefault="00B8249B" w:rsidP="00B8249B">
      <w:pPr>
        <w:spacing w:before="100" w:beforeAutospacing="1" w:after="100" w:afterAutospacing="1" w:line="240" w:lineRule="auto"/>
        <w:rPr>
          <w:rFonts w:ascii="Times New Roman" w:eastAsia="Times New Roman" w:hAnsi="Times New Roman" w:cs="Times New Roman"/>
          <w:sz w:val="24"/>
          <w:szCs w:val="24"/>
          <w:lang w:val="en-IN" w:eastAsia="en-IN"/>
        </w:rPr>
      </w:pPr>
      <w:r w:rsidRPr="00B8249B">
        <w:rPr>
          <w:rFonts w:ascii="Times New Roman" w:eastAsia="Times New Roman" w:hAnsi="Times New Roman" w:cs="Times New Roman"/>
          <w:sz w:val="24"/>
          <w:szCs w:val="24"/>
          <w:lang w:val="en-IN" w:eastAsia="en-IN"/>
        </w:rPr>
        <w:lastRenderedPageBreak/>
        <w:t xml:space="preserve">The finalized model achieved approximately 96% validation accuracy and is packaged for deployment through </w:t>
      </w:r>
      <w:proofErr w:type="spellStart"/>
      <w:r w:rsidRPr="00B8249B">
        <w:rPr>
          <w:rFonts w:ascii="Times New Roman" w:eastAsia="Times New Roman" w:hAnsi="Times New Roman" w:cs="Times New Roman"/>
          <w:sz w:val="24"/>
          <w:szCs w:val="24"/>
          <w:lang w:val="en-IN" w:eastAsia="en-IN"/>
        </w:rPr>
        <w:t>Streamlit</w:t>
      </w:r>
      <w:proofErr w:type="spellEnd"/>
      <w:r w:rsidRPr="00B8249B">
        <w:rPr>
          <w:rFonts w:ascii="Times New Roman" w:eastAsia="Times New Roman" w:hAnsi="Times New Roman" w:cs="Times New Roman"/>
          <w:sz w:val="24"/>
          <w:szCs w:val="24"/>
          <w:lang w:val="en-IN" w:eastAsia="en-IN"/>
        </w:rPr>
        <w:t xml:space="preserve">, Flask, </w:t>
      </w:r>
      <w:proofErr w:type="spellStart"/>
      <w:r w:rsidRPr="00B8249B">
        <w:rPr>
          <w:rFonts w:ascii="Times New Roman" w:eastAsia="Times New Roman" w:hAnsi="Times New Roman" w:cs="Times New Roman"/>
          <w:sz w:val="24"/>
          <w:szCs w:val="24"/>
          <w:lang w:val="en-IN" w:eastAsia="en-IN"/>
        </w:rPr>
        <w:t>FastAPI</w:t>
      </w:r>
      <w:proofErr w:type="spellEnd"/>
      <w:r w:rsidRPr="00B8249B">
        <w:rPr>
          <w:rFonts w:ascii="Times New Roman" w:eastAsia="Times New Roman" w:hAnsi="Times New Roman" w:cs="Times New Roman"/>
          <w:sz w:val="24"/>
          <w:szCs w:val="24"/>
          <w:lang w:val="en-IN" w:eastAsia="en-IN"/>
        </w:rPr>
        <w:t xml:space="preserve">, </w:t>
      </w:r>
      <w:proofErr w:type="spellStart"/>
      <w:r w:rsidRPr="00B8249B">
        <w:rPr>
          <w:rFonts w:ascii="Times New Roman" w:eastAsia="Times New Roman" w:hAnsi="Times New Roman" w:cs="Times New Roman"/>
          <w:sz w:val="24"/>
          <w:szCs w:val="24"/>
          <w:lang w:val="en-IN" w:eastAsia="en-IN"/>
        </w:rPr>
        <w:t>Docker</w:t>
      </w:r>
      <w:proofErr w:type="spellEnd"/>
      <w:r w:rsidRPr="00B8249B">
        <w:rPr>
          <w:rFonts w:ascii="Times New Roman" w:eastAsia="Times New Roman" w:hAnsi="Times New Roman" w:cs="Times New Roman"/>
          <w:sz w:val="24"/>
          <w:szCs w:val="24"/>
          <w:lang w:val="en-IN" w:eastAsia="en-IN"/>
        </w:rPr>
        <w:t xml:space="preserve">, and </w:t>
      </w:r>
      <w:proofErr w:type="spellStart"/>
      <w:r w:rsidRPr="00B8249B">
        <w:rPr>
          <w:rFonts w:ascii="Times New Roman" w:eastAsia="Times New Roman" w:hAnsi="Times New Roman" w:cs="Times New Roman"/>
          <w:sz w:val="24"/>
          <w:szCs w:val="24"/>
          <w:lang w:val="en-IN" w:eastAsia="en-IN"/>
        </w:rPr>
        <w:t>TensorFlow</w:t>
      </w:r>
      <w:proofErr w:type="spellEnd"/>
      <w:r w:rsidRPr="00B8249B">
        <w:rPr>
          <w:rFonts w:ascii="Times New Roman" w:eastAsia="Times New Roman" w:hAnsi="Times New Roman" w:cs="Times New Roman"/>
          <w:sz w:val="24"/>
          <w:szCs w:val="24"/>
          <w:lang w:val="en-IN" w:eastAsia="en-IN"/>
        </w:rPr>
        <w:t xml:space="preserve"> Serving environments.</w:t>
      </w:r>
    </w:p>
    <w:p w:rsidR="00B8249B" w:rsidRPr="0063226E" w:rsidRDefault="00B8249B" w:rsidP="0063226E">
      <w:pPr>
        <w:spacing w:before="100" w:beforeAutospacing="1" w:after="100" w:afterAutospacing="1" w:line="240" w:lineRule="auto"/>
        <w:rPr>
          <w:rFonts w:ascii="Times New Roman" w:eastAsia="Times New Roman" w:hAnsi="Times New Roman" w:cs="Times New Roman"/>
          <w:sz w:val="24"/>
          <w:szCs w:val="24"/>
          <w:lang w:val="en-IN" w:eastAsia="en-IN"/>
        </w:rPr>
      </w:pPr>
      <w:r w:rsidRPr="00B8249B">
        <w:rPr>
          <w:rFonts w:ascii="Times New Roman" w:eastAsia="Times New Roman" w:hAnsi="Times New Roman" w:cs="Times New Roman"/>
          <w:sz w:val="24"/>
          <w:szCs w:val="24"/>
          <w:lang w:val="en-IN" w:eastAsia="en-IN"/>
        </w:rPr>
        <w:t>Overall, the system provides a scalable, maintainable, and production-ready image classification framework suitable for real-world computer vision applications.</w:t>
      </w:r>
    </w:p>
    <w:p w:rsidR="00BF20DA" w:rsidRDefault="00914E72">
      <w:pPr>
        <w:pStyle w:val="Heading1"/>
      </w:pPr>
      <w:r>
        <w:t>INDEX</w:t>
      </w:r>
    </w:p>
    <w:p w:rsidR="00A7721F" w:rsidRDefault="00A7721F" w:rsidP="00A7721F">
      <w:pPr>
        <w:pStyle w:val="ListParagraph"/>
        <w:numPr>
          <w:ilvl w:val="0"/>
          <w:numId w:val="12"/>
        </w:numPr>
      </w:pPr>
      <w:r>
        <w:t>Business Context</w:t>
      </w:r>
    </w:p>
    <w:p w:rsidR="00A7721F" w:rsidRDefault="00A7721F" w:rsidP="00A7721F">
      <w:pPr>
        <w:pStyle w:val="ListParagraph"/>
        <w:numPr>
          <w:ilvl w:val="0"/>
          <w:numId w:val="12"/>
        </w:numPr>
      </w:pPr>
      <w:r>
        <w:t>Problem Definition</w:t>
      </w:r>
    </w:p>
    <w:p w:rsidR="00A7721F" w:rsidRDefault="00A7721F" w:rsidP="00A7721F">
      <w:pPr>
        <w:pStyle w:val="ListParagraph"/>
        <w:numPr>
          <w:ilvl w:val="0"/>
          <w:numId w:val="12"/>
        </w:numPr>
      </w:pPr>
      <w:r>
        <w:t>Solution Overview</w:t>
      </w:r>
    </w:p>
    <w:p w:rsidR="00A7721F" w:rsidRDefault="00914E72" w:rsidP="00A7721F">
      <w:pPr>
        <w:pStyle w:val="ListParagraph"/>
        <w:numPr>
          <w:ilvl w:val="0"/>
          <w:numId w:val="12"/>
        </w:numPr>
      </w:pPr>
      <w:r>
        <w:t>End-to-En</w:t>
      </w:r>
      <w:r w:rsidR="00A7721F">
        <w:t>d System Architecture</w:t>
      </w:r>
    </w:p>
    <w:p w:rsidR="00A7721F" w:rsidRDefault="000B733F" w:rsidP="00A7721F">
      <w:pPr>
        <w:pStyle w:val="ListParagraph"/>
        <w:numPr>
          <w:ilvl w:val="0"/>
          <w:numId w:val="12"/>
        </w:numPr>
      </w:pPr>
      <w:r>
        <w:t>Data</w:t>
      </w:r>
      <w:r w:rsidR="00914E72">
        <w:t xml:space="preserve"> Understanding &amp; Inp</w:t>
      </w:r>
      <w:r w:rsidR="00A7721F">
        <w:t>ut Specification</w:t>
      </w:r>
    </w:p>
    <w:p w:rsidR="00A7721F" w:rsidRDefault="00914E72" w:rsidP="00A7721F">
      <w:pPr>
        <w:pStyle w:val="ListParagraph"/>
        <w:numPr>
          <w:ilvl w:val="0"/>
          <w:numId w:val="12"/>
        </w:numPr>
      </w:pPr>
      <w:r>
        <w:t>D</w:t>
      </w:r>
      <w:r w:rsidR="00A7721F">
        <w:t>eep Learning Pipeline Stages</w:t>
      </w:r>
    </w:p>
    <w:p w:rsidR="00A7721F" w:rsidRDefault="00914E72" w:rsidP="00A7721F">
      <w:pPr>
        <w:pStyle w:val="ListParagraph"/>
        <w:numPr>
          <w:ilvl w:val="0"/>
          <w:numId w:val="12"/>
        </w:numPr>
      </w:pPr>
      <w:r>
        <w:t>Operat</w:t>
      </w:r>
      <w:r w:rsidR="00A7721F">
        <w:t>ional Usage (Inference Flow)</w:t>
      </w:r>
    </w:p>
    <w:p w:rsidR="00A7721F" w:rsidRDefault="00914E72" w:rsidP="00A7721F">
      <w:pPr>
        <w:pStyle w:val="ListParagraph"/>
        <w:numPr>
          <w:ilvl w:val="0"/>
          <w:numId w:val="12"/>
        </w:numPr>
      </w:pPr>
      <w:r>
        <w:t>Fold</w:t>
      </w:r>
      <w:r w:rsidR="00A7721F">
        <w:t>er Structure &amp; Code Location</w:t>
      </w:r>
    </w:p>
    <w:p w:rsidR="00A7721F" w:rsidRDefault="00A7721F" w:rsidP="00A7721F">
      <w:pPr>
        <w:pStyle w:val="ListParagraph"/>
        <w:numPr>
          <w:ilvl w:val="0"/>
          <w:numId w:val="12"/>
        </w:numPr>
      </w:pPr>
      <w:r>
        <w:t>Code Execution Flow</w:t>
      </w:r>
    </w:p>
    <w:p w:rsidR="00A7721F" w:rsidRDefault="00914E72" w:rsidP="00A7721F">
      <w:pPr>
        <w:pStyle w:val="ListParagraph"/>
        <w:numPr>
          <w:ilvl w:val="0"/>
          <w:numId w:val="12"/>
        </w:numPr>
      </w:pPr>
      <w:r>
        <w:t>Image Preproce</w:t>
      </w:r>
      <w:r w:rsidR="00A7721F">
        <w:t>ssing &amp; Feature Engineering</w:t>
      </w:r>
    </w:p>
    <w:p w:rsidR="00A7721F" w:rsidRDefault="00A7721F" w:rsidP="00A7721F">
      <w:pPr>
        <w:pStyle w:val="ListParagraph"/>
        <w:numPr>
          <w:ilvl w:val="0"/>
          <w:numId w:val="12"/>
        </w:numPr>
      </w:pPr>
      <w:r>
        <w:t>Model Development Strategy</w:t>
      </w:r>
    </w:p>
    <w:p w:rsidR="00A7721F" w:rsidRDefault="00A7721F" w:rsidP="00A7721F">
      <w:pPr>
        <w:pStyle w:val="ListParagraph"/>
        <w:numPr>
          <w:ilvl w:val="0"/>
          <w:numId w:val="12"/>
        </w:numPr>
      </w:pPr>
      <w:r>
        <w:t>Model Evaluation Framework</w:t>
      </w:r>
    </w:p>
    <w:p w:rsidR="00A7721F" w:rsidRDefault="00914E72" w:rsidP="00A7721F">
      <w:pPr>
        <w:pStyle w:val="ListParagraph"/>
        <w:numPr>
          <w:ilvl w:val="0"/>
          <w:numId w:val="12"/>
        </w:numPr>
      </w:pPr>
      <w:r>
        <w:t>Fina</w:t>
      </w:r>
      <w:r w:rsidR="00A7721F">
        <w:t>l Model Selection Rationale</w:t>
      </w:r>
    </w:p>
    <w:p w:rsidR="00A7721F" w:rsidRDefault="00A7721F" w:rsidP="00A7721F">
      <w:pPr>
        <w:pStyle w:val="ListParagraph"/>
        <w:numPr>
          <w:ilvl w:val="0"/>
          <w:numId w:val="12"/>
        </w:numPr>
      </w:pPr>
      <w:r>
        <w:t>Output Interpretation</w:t>
      </w:r>
    </w:p>
    <w:p w:rsidR="00A7721F" w:rsidRDefault="00A7721F" w:rsidP="00A7721F">
      <w:pPr>
        <w:pStyle w:val="ListParagraph"/>
        <w:numPr>
          <w:ilvl w:val="0"/>
          <w:numId w:val="12"/>
        </w:numPr>
      </w:pPr>
      <w:r>
        <w:t>Deployment Workflow</w:t>
      </w:r>
    </w:p>
    <w:p w:rsidR="00E01858" w:rsidRPr="00E01858" w:rsidRDefault="00E01858" w:rsidP="00E01858">
      <w:pPr>
        <w:pStyle w:val="ListParagraph"/>
        <w:numPr>
          <w:ilvl w:val="0"/>
          <w:numId w:val="12"/>
        </w:numPr>
      </w:pPr>
      <w:r w:rsidRPr="00E01858">
        <w:t>Figures &amp; Diagram Description</w:t>
      </w:r>
    </w:p>
    <w:p w:rsidR="00E01858" w:rsidRPr="00E01858" w:rsidRDefault="00E01858" w:rsidP="00E01858">
      <w:pPr>
        <w:pStyle w:val="ListParagraph"/>
        <w:numPr>
          <w:ilvl w:val="0"/>
          <w:numId w:val="12"/>
        </w:numPr>
      </w:pPr>
      <w:r w:rsidRPr="00E01858">
        <w:t xml:space="preserve">Operational </w:t>
      </w:r>
      <w:proofErr w:type="spellStart"/>
      <w:r w:rsidRPr="00E01858">
        <w:t>Runbook</w:t>
      </w:r>
      <w:proofErr w:type="spellEnd"/>
    </w:p>
    <w:p w:rsidR="00E01858" w:rsidRPr="00E01858" w:rsidRDefault="00E01858" w:rsidP="00E01858">
      <w:pPr>
        <w:pStyle w:val="ListParagraph"/>
        <w:numPr>
          <w:ilvl w:val="0"/>
          <w:numId w:val="12"/>
        </w:numPr>
      </w:pPr>
      <w:r w:rsidRPr="00E01858">
        <w:t>Retraining &amp; Model Lifecycle Management</w:t>
      </w:r>
    </w:p>
    <w:p w:rsidR="00E01858" w:rsidRPr="00E01858" w:rsidRDefault="00E01858" w:rsidP="00E01858">
      <w:pPr>
        <w:pStyle w:val="ListParagraph"/>
        <w:numPr>
          <w:ilvl w:val="0"/>
          <w:numId w:val="12"/>
        </w:numPr>
      </w:pPr>
      <w:r w:rsidRPr="00E01858">
        <w:t>Post-Deployment Monitoring &amp; Maintenance</w:t>
      </w:r>
    </w:p>
    <w:p w:rsidR="00E01858" w:rsidRPr="00E01858" w:rsidRDefault="00E01858" w:rsidP="00E01858">
      <w:pPr>
        <w:pStyle w:val="ListParagraph"/>
        <w:numPr>
          <w:ilvl w:val="0"/>
          <w:numId w:val="12"/>
        </w:numPr>
      </w:pPr>
      <w:r w:rsidRPr="00E01858">
        <w:t>Model Versioning Policy</w:t>
      </w:r>
    </w:p>
    <w:p w:rsidR="00E01858" w:rsidRPr="00E01858" w:rsidRDefault="00E01858" w:rsidP="00E01858">
      <w:pPr>
        <w:pStyle w:val="ListParagraph"/>
        <w:numPr>
          <w:ilvl w:val="0"/>
          <w:numId w:val="12"/>
        </w:numPr>
      </w:pPr>
      <w:r w:rsidRPr="00E01858">
        <w:t>Do's, Don'ts &amp; Risk Controls</w:t>
      </w:r>
    </w:p>
    <w:p w:rsidR="00E01858" w:rsidRPr="00E01858" w:rsidRDefault="00E01858" w:rsidP="00E01858">
      <w:pPr>
        <w:pStyle w:val="ListParagraph"/>
        <w:numPr>
          <w:ilvl w:val="0"/>
          <w:numId w:val="12"/>
        </w:numPr>
      </w:pPr>
      <w:r w:rsidRPr="00E01858">
        <w:t>Credential Management Policy</w:t>
      </w:r>
    </w:p>
    <w:p w:rsidR="00E01858" w:rsidRPr="00E01858" w:rsidRDefault="00E01858" w:rsidP="00E01858">
      <w:pPr>
        <w:pStyle w:val="ListParagraph"/>
        <w:numPr>
          <w:ilvl w:val="0"/>
          <w:numId w:val="12"/>
        </w:numPr>
      </w:pPr>
      <w:r w:rsidRPr="00E01858">
        <w:t>KT Closure &amp; Ownership Transfer</w:t>
      </w:r>
    </w:p>
    <w:p w:rsidR="00BF20DA" w:rsidRDefault="00914E72" w:rsidP="00E01858">
      <w:pPr>
        <w:pStyle w:val="Heading1"/>
      </w:pPr>
      <w:r>
        <w:t>1. BUSINESS CONTEXT</w:t>
      </w:r>
    </w:p>
    <w:p w:rsidR="009F25B3" w:rsidRDefault="009F25B3" w:rsidP="009F25B3">
      <w:pPr>
        <w:pStyle w:val="NormalWeb"/>
      </w:pPr>
      <w:r>
        <w:t>Computer Vision and Deep Learning have become critical components of modern Artificial Intelligence systems across industries such as healthcare, retail, automation, surveillance, smart devices, and intelligent image analytics. Automated image classification systems are widely used to reduce manual effort, improve operational efficiency, and enable scalable real-time decision-making.</w:t>
      </w:r>
    </w:p>
    <w:p w:rsidR="009F25B3" w:rsidRDefault="009F25B3" w:rsidP="009F25B3">
      <w:pPr>
        <w:pStyle w:val="NormalWeb"/>
      </w:pPr>
      <w:r>
        <w:t xml:space="preserve">Traditional manual image classification processes are time-consuming, inconsistent, difficult to scale, and highly dependent on human intervention. As image datasets </w:t>
      </w:r>
      <w:r>
        <w:lastRenderedPageBreak/>
        <w:t>continue to grow rapidly across digital platforms and AI ecosystems, organizations increasingly require intelligent automated systems capable of accurately identifying and classifying visual objects in real time.</w:t>
      </w:r>
    </w:p>
    <w:p w:rsidR="009F25B3" w:rsidRDefault="009F25B3" w:rsidP="009F25B3">
      <w:pPr>
        <w:pStyle w:val="NormalWeb"/>
      </w:pPr>
      <w:r>
        <w:t xml:space="preserve">The Cat </w:t>
      </w:r>
      <w:proofErr w:type="spellStart"/>
      <w:r>
        <w:t>vs</w:t>
      </w:r>
      <w:proofErr w:type="spellEnd"/>
      <w:r>
        <w:t xml:space="preserve"> Dog Image Classification System was developed to demonstrate an end-to-end Deep Learning and Transfer Learning workflow capable of automatically distinguishing between cat and dog images using advanced Computer Vision techniques. The project leverages deep neural network architectures including CNN, VGG16, and ResNet50 to learn visual patterns such as textures, object boundaries, facial structures, and spatial image features directly from image data.</w:t>
      </w:r>
    </w:p>
    <w:p w:rsidR="009F25B3" w:rsidRDefault="009F25B3" w:rsidP="009F25B3">
      <w:pPr>
        <w:pStyle w:val="NormalWeb"/>
      </w:pPr>
      <w:r>
        <w:t xml:space="preserve">The solution was designed not only as an image classification model, but also as a deployment-oriented AI pipeline that supports </w:t>
      </w:r>
      <w:proofErr w:type="spellStart"/>
      <w:r>
        <w:t>preprocessing</w:t>
      </w:r>
      <w:proofErr w:type="spellEnd"/>
      <w:r>
        <w:t>, model training, evaluation, inference, retraining, and future scalability. The project demonstrates how modern Deep Learning architectures can be operationalized into reusable and production-oriented Computer Vision workflows.</w:t>
      </w:r>
    </w:p>
    <w:p w:rsidR="009F25B3" w:rsidRDefault="009F25B3" w:rsidP="009F25B3">
      <w:pPr>
        <w:pStyle w:val="NormalWeb"/>
      </w:pPr>
      <w:r>
        <w:t>Potential real-world applications include</w:t>
      </w:r>
      <w:proofErr w:type="gramStart"/>
      <w:r>
        <w:t>:</w:t>
      </w:r>
      <w:proofErr w:type="gramEnd"/>
      <w:r>
        <w:br/>
        <w:t>• Pet identification and recognition systems</w:t>
      </w:r>
      <w:r>
        <w:br/>
        <w:t>• Veterinary AI assistance platforms</w:t>
      </w:r>
      <w:r>
        <w:br/>
        <w:t>• Smart surveillance and monitoring systems</w:t>
      </w:r>
      <w:r>
        <w:br/>
        <w:t>• Automated image tagging and organization systems</w:t>
      </w:r>
      <w:r>
        <w:br/>
        <w:t>• Educational and research-based AI applications</w:t>
      </w:r>
      <w:r>
        <w:br/>
        <w:t>• Intelligent mobile and web-based image recognition systems</w:t>
      </w:r>
    </w:p>
    <w:p w:rsidR="009F25B3" w:rsidRDefault="009F25B3" w:rsidP="009F25B3">
      <w:pPr>
        <w:pStyle w:val="NormalWeb"/>
      </w:pPr>
      <w:r>
        <w:t>The overall business objective is to provide a scalable, reusable, and operationally reliable Computer Vision solution capable of supporting real-time AI-driven image classification workflows.</w:t>
      </w:r>
    </w:p>
    <w:p w:rsidR="00BF20DA" w:rsidRDefault="00914E72">
      <w:pPr>
        <w:pStyle w:val="Heading1"/>
      </w:pPr>
      <w:r>
        <w:t>2. PROBLEM DEFINITION</w:t>
      </w:r>
    </w:p>
    <w:p w:rsidR="00BE7EA2" w:rsidRDefault="00BE7EA2" w:rsidP="00BE7EA2">
      <w:pPr>
        <w:pStyle w:val="NormalWeb"/>
      </w:pPr>
      <w:r>
        <w:t>The objective of this project is to accurately classify input images as either Cat or Dog using Deep Learning and Transfer Learning techniques.</w:t>
      </w:r>
    </w:p>
    <w:p w:rsidR="00BE7EA2" w:rsidRDefault="00BE7EA2" w:rsidP="00BE7EA2">
      <w:pPr>
        <w:pStyle w:val="NormalWeb"/>
      </w:pPr>
      <w:r>
        <w:t>The problem is defined as:</w:t>
      </w:r>
    </w:p>
    <w:p w:rsidR="00BE7EA2" w:rsidRDefault="00BE7EA2" w:rsidP="00BE7EA2">
      <w:pPr>
        <w:pStyle w:val="NormalWeb"/>
      </w:pPr>
      <w:r>
        <w:t>Given an input animal image, predict whether the image belongs to the Cat category or Dog category and generate a prediction confidence score for classification reliability.</w:t>
      </w:r>
    </w:p>
    <w:p w:rsidR="00BE7EA2" w:rsidRDefault="00BE7EA2" w:rsidP="00BE7EA2">
      <w:pPr>
        <w:pStyle w:val="NormalWeb"/>
      </w:pPr>
      <w:r>
        <w:t>This problem is formulated as:</w:t>
      </w:r>
    </w:p>
    <w:p w:rsidR="00BE7EA2" w:rsidRDefault="00BE7EA2" w:rsidP="00BE7EA2">
      <w:pPr>
        <w:pStyle w:val="NormalWeb"/>
      </w:pPr>
      <w:r>
        <w:t>• Binary Image Classification: Cat vs. Dog</w:t>
      </w:r>
      <w:r>
        <w:br/>
        <w:t>• Class 0 → Cat</w:t>
      </w:r>
      <w:r>
        <w:br/>
        <w:t>• Class 1 → Dog</w:t>
      </w:r>
      <w:r>
        <w:br/>
      </w:r>
      <w:r>
        <w:lastRenderedPageBreak/>
        <w:t>• Probability Estimation: Confidence score generation for prediction certainty and real-time inference support</w:t>
      </w:r>
    </w:p>
    <w:p w:rsidR="00BE7EA2" w:rsidRDefault="00BE7EA2" w:rsidP="00BE7EA2">
      <w:pPr>
        <w:pStyle w:val="NormalWeb"/>
      </w:pPr>
      <w:r>
        <w:t>The solution enables automated and intelligent image recognition, supporting fast and accurate classification for computer vision applications.</w:t>
      </w:r>
    </w:p>
    <w:p w:rsidR="00BF20DA" w:rsidRDefault="00914E72">
      <w:pPr>
        <w:pStyle w:val="Heading1"/>
      </w:pPr>
      <w:r>
        <w:t>3. SOLUTION OVERVIEW</w:t>
      </w:r>
    </w:p>
    <w:p w:rsidR="00900D86" w:rsidRDefault="00900D86" w:rsidP="00900D86">
      <w:pPr>
        <w:pStyle w:val="NormalWeb"/>
      </w:pPr>
      <w:r>
        <w:t>This project delivers a deep-learning–based image classification solution for identifying whether an input image belongs to the Cat or Dog category. The system is designed as an intelligent computer vision solution capable of performing automated image recognition with high accuracy and reliable prediction confidence scoring.</w:t>
      </w:r>
    </w:p>
    <w:p w:rsidR="00900D86" w:rsidRDefault="00900D86" w:rsidP="00900D86">
      <w:pPr>
        <w:pStyle w:val="NormalWeb"/>
      </w:pPr>
      <w:r>
        <w:t xml:space="preserve">The solution covers the complete deep learning pipeline, including image acquisition and </w:t>
      </w:r>
      <w:proofErr w:type="spellStart"/>
      <w:r>
        <w:t>preprocessing</w:t>
      </w:r>
      <w:proofErr w:type="spellEnd"/>
      <w:r>
        <w:t xml:space="preserve">, data augmentation, feature extraction, supervised model training, transfer learning implementation, model evaluation, and deployment-ready inference generation. Multiple neural network architectures, including ANN, CNN, VGG16, and ResNet50, are evaluated to </w:t>
      </w:r>
      <w:proofErr w:type="spellStart"/>
      <w:r>
        <w:t>analyze</w:t>
      </w:r>
      <w:proofErr w:type="spellEnd"/>
      <w:r>
        <w:t xml:space="preserve"> classification performance and generalization capability across unseen image samples.</w:t>
      </w:r>
    </w:p>
    <w:p w:rsidR="00900D86" w:rsidRDefault="00900D86" w:rsidP="00900D86">
      <w:pPr>
        <w:pStyle w:val="NormalWeb"/>
      </w:pPr>
      <w:r>
        <w:t xml:space="preserve">The models learn visual patterns such as edges, textures, shapes, and object structures to distinguish between cat and dog images effectively. Model performance is assessed using evaluation metrics such as accuracy, loss, </w:t>
      </w:r>
      <w:proofErr w:type="gramStart"/>
      <w:r>
        <w:t>precision</w:t>
      </w:r>
      <w:proofErr w:type="gramEnd"/>
      <w:r>
        <w:t>, recall, and validation performance.</w:t>
      </w:r>
    </w:p>
    <w:p w:rsidR="00900D86" w:rsidRDefault="00900D86" w:rsidP="00900D86">
      <w:pPr>
        <w:pStyle w:val="NormalWeb"/>
      </w:pPr>
      <w:r>
        <w:t xml:space="preserve">Based on comparative experimental analysis, the VGG16 transfer learning model was finalized due to its superior classification accuracy, stable convergence </w:t>
      </w:r>
      <w:proofErr w:type="spellStart"/>
      <w:r>
        <w:t>behavior</w:t>
      </w:r>
      <w:proofErr w:type="spellEnd"/>
      <w:r>
        <w:t>, and strong generalization performance on validation data.</w:t>
      </w:r>
    </w:p>
    <w:p w:rsidR="00900D86" w:rsidRDefault="00900D86" w:rsidP="00900D86">
      <w:pPr>
        <w:pStyle w:val="NormalWeb"/>
      </w:pPr>
      <w:r>
        <w:t>The final solution supports real-time image prediction and confidence score generation, making it suitable for deployment in intelligent computer vision applications.</w:t>
      </w:r>
    </w:p>
    <w:p w:rsidR="00BF20DA" w:rsidRDefault="00914E72">
      <w:pPr>
        <w:pStyle w:val="Heading1"/>
      </w:pPr>
      <w:r>
        <w:t>4. END-TO-END SYSTEM ARCHITECTURE</w:t>
      </w:r>
    </w:p>
    <w:p w:rsidR="00900D86" w:rsidRDefault="00900D86" w:rsidP="00900D86">
      <w:pPr>
        <w:pStyle w:val="NormalWeb"/>
      </w:pPr>
      <w:r>
        <w:t>The Cat and Dog Image Classification System is designed as a modular, scalable, and reproducible deep learning pipeline that transforms raw image data into accurate classification predictions and confidence probability scores. Each stage in the architecture is independently organized to ensure maintainability, extensibility, and deployment readiness for real-world computer vision applications.</w:t>
      </w:r>
    </w:p>
    <w:p w:rsidR="00900D86" w:rsidRDefault="00900D86" w:rsidP="00900D86">
      <w:pPr>
        <w:pStyle w:val="Heading3"/>
      </w:pPr>
      <w:r>
        <w:lastRenderedPageBreak/>
        <w:t>Logical Workflow:</w:t>
      </w:r>
    </w:p>
    <w:p w:rsidR="00900D86" w:rsidRDefault="00900D86" w:rsidP="00900D86">
      <w:pPr>
        <w:pStyle w:val="Heading3"/>
      </w:pPr>
      <w:r>
        <w:t>1. Image Data Ingestion</w:t>
      </w:r>
    </w:p>
    <w:p w:rsidR="00900D86" w:rsidRDefault="00900D86" w:rsidP="00900D86">
      <w:pPr>
        <w:pStyle w:val="NormalWeb"/>
      </w:pPr>
      <w:r>
        <w:t>Raw image datasets containing cat and dog images are collected and loaded into the system for analysis and model training.</w:t>
      </w:r>
    </w:p>
    <w:p w:rsidR="00900D86" w:rsidRDefault="00900D86" w:rsidP="00900D86">
      <w:pPr>
        <w:pStyle w:val="Heading3"/>
      </w:pPr>
      <w:r>
        <w:t>2. Image Validation</w:t>
      </w:r>
    </w:p>
    <w:p w:rsidR="00900D86" w:rsidRDefault="00900D86" w:rsidP="00900D86">
      <w:pPr>
        <w:pStyle w:val="NormalWeb"/>
      </w:pPr>
      <w:r>
        <w:t>Images are validated for file integrity, format consistency, resolution compatibility, and corrupted file handling to ensure dataset reliability.</w:t>
      </w:r>
    </w:p>
    <w:p w:rsidR="00900D86" w:rsidRDefault="00900D86" w:rsidP="00900D86">
      <w:pPr>
        <w:pStyle w:val="Heading3"/>
      </w:pPr>
      <w:r>
        <w:t>3. Image Preprocessing</w:t>
      </w:r>
    </w:p>
    <w:p w:rsidR="00900D86" w:rsidRDefault="00900D86" w:rsidP="00900D86">
      <w:pPr>
        <w:pStyle w:val="NormalWeb"/>
      </w:pPr>
      <w:r>
        <w:t>Images are resized, normalized, and transformed into model-compatible tensor representations for efficient deep learning processing.</w:t>
      </w:r>
    </w:p>
    <w:p w:rsidR="00900D86" w:rsidRDefault="00900D86" w:rsidP="00900D86">
      <w:pPr>
        <w:pStyle w:val="Heading3"/>
      </w:pPr>
      <w:r>
        <w:t>4. Data Augmentation</w:t>
      </w:r>
    </w:p>
    <w:p w:rsidR="00900D86" w:rsidRDefault="00900D86" w:rsidP="00900D86">
      <w:pPr>
        <w:pStyle w:val="NormalWeb"/>
      </w:pPr>
      <w:r>
        <w:t xml:space="preserve">Image augmentation techniques such as rotation, flipping, zooming, and shifting are applied to improve model robustness and reduce </w:t>
      </w:r>
      <w:proofErr w:type="spellStart"/>
      <w:r>
        <w:t>overfitting</w:t>
      </w:r>
      <w:proofErr w:type="spellEnd"/>
      <w:r>
        <w:t>.</w:t>
      </w:r>
    </w:p>
    <w:p w:rsidR="00900D86" w:rsidRDefault="00900D86" w:rsidP="00900D86">
      <w:pPr>
        <w:pStyle w:val="Heading3"/>
      </w:pPr>
      <w:r>
        <w:t>5. Train–Test Split</w:t>
      </w:r>
    </w:p>
    <w:p w:rsidR="00900D86" w:rsidRDefault="00900D86" w:rsidP="00900D86">
      <w:pPr>
        <w:pStyle w:val="NormalWeb"/>
      </w:pPr>
      <w:r>
        <w:t>The processed dataset is divided into training and validation/testing subsets to support unbiased model evaluation and generalization assessment.</w:t>
      </w:r>
    </w:p>
    <w:p w:rsidR="00900D86" w:rsidRDefault="00900D86" w:rsidP="00900D86">
      <w:pPr>
        <w:pStyle w:val="Heading3"/>
      </w:pPr>
      <w:r>
        <w:t>6. Deep Learning Model Training</w:t>
      </w:r>
    </w:p>
    <w:p w:rsidR="00900D86" w:rsidRDefault="00900D86" w:rsidP="00900D86">
      <w:pPr>
        <w:pStyle w:val="NormalWeb"/>
      </w:pPr>
      <w:r>
        <w:t>Multiple deep learning architectures, including ANN, CNN, VGG16, and ResNet50, are trained to learn visual patterns and classification features from image data.</w:t>
      </w:r>
    </w:p>
    <w:p w:rsidR="00900D86" w:rsidRDefault="00900D86" w:rsidP="00900D86">
      <w:pPr>
        <w:pStyle w:val="Heading3"/>
      </w:pPr>
      <w:r>
        <w:t xml:space="preserve">7. </w:t>
      </w:r>
      <w:proofErr w:type="spellStart"/>
      <w:r>
        <w:t>Hyperparameter</w:t>
      </w:r>
      <w:proofErr w:type="spellEnd"/>
      <w:r>
        <w:t xml:space="preserve"> Optimization</w:t>
      </w:r>
    </w:p>
    <w:p w:rsidR="00900D86" w:rsidRDefault="00900D86" w:rsidP="00900D86">
      <w:pPr>
        <w:pStyle w:val="NormalWeb"/>
      </w:pPr>
      <w:r>
        <w:t>Training parameters such as learning rate, batch size, optimizer configuration, and epoch settings are tuned to improve convergence and predictive performance.</w:t>
      </w:r>
    </w:p>
    <w:p w:rsidR="00900D86" w:rsidRDefault="00900D86" w:rsidP="00900D86">
      <w:pPr>
        <w:pStyle w:val="Heading3"/>
      </w:pPr>
      <w:r>
        <w:t>8. Model Evaluation</w:t>
      </w:r>
    </w:p>
    <w:p w:rsidR="00900D86" w:rsidRDefault="00900D86" w:rsidP="00900D86">
      <w:pPr>
        <w:pStyle w:val="NormalWeb"/>
      </w:pPr>
      <w:r>
        <w:t>Models are evaluated using classification metrics such as accuracy, loss, precision, recall, F1-score, and validation performance to assess effectiveness and reliability.</w:t>
      </w:r>
    </w:p>
    <w:p w:rsidR="00900D86" w:rsidRDefault="00900D86" w:rsidP="00900D86">
      <w:pPr>
        <w:pStyle w:val="Heading3"/>
      </w:pPr>
      <w:r>
        <w:lastRenderedPageBreak/>
        <w:t>9. Final Model Selection</w:t>
      </w:r>
    </w:p>
    <w:p w:rsidR="00900D86" w:rsidRDefault="00900D86" w:rsidP="00900D86">
      <w:pPr>
        <w:pStyle w:val="NormalWeb"/>
      </w:pPr>
      <w:r>
        <w:t>The best-performing architecture is selected based on classification accuracy, generalization capability, computational efficiency, and inference stability.</w:t>
      </w:r>
    </w:p>
    <w:p w:rsidR="00900D86" w:rsidRDefault="00900D86" w:rsidP="00900D86">
      <w:pPr>
        <w:pStyle w:val="Heading3"/>
      </w:pPr>
      <w:r>
        <w:t>10. Image Prediction and Probability Output</w:t>
      </w:r>
    </w:p>
    <w:p w:rsidR="00900D86" w:rsidRDefault="00900D86" w:rsidP="00900D86">
      <w:pPr>
        <w:pStyle w:val="NormalWeb"/>
      </w:pPr>
      <w:r>
        <w:t>The finalized model generates image classification predictions along with probability confidence scores for real-time inference and deployment-ready applications.</w:t>
      </w:r>
    </w:p>
    <w:p w:rsidR="00900D86" w:rsidRDefault="00900D86" w:rsidP="00900D86">
      <w:pPr>
        <w:pStyle w:val="NormalWeb"/>
      </w:pPr>
      <w:r>
        <w:t>Each stage in the pipeline is modular, traceable, and reproducible, ensuring long-term maintainability, scalability, and ease of future enhancement or retraining.</w:t>
      </w:r>
    </w:p>
    <w:p w:rsidR="00BF20DA" w:rsidRDefault="00914E72">
      <w:pPr>
        <w:pStyle w:val="Heading1"/>
      </w:pPr>
      <w:r>
        <w:t>5. DATASET UNDERSTANDING &amp; INPUT SPECIFICATION</w:t>
      </w:r>
    </w:p>
    <w:p w:rsidR="00900D86" w:rsidRDefault="00900D86" w:rsidP="00900D86">
      <w:pPr>
        <w:pStyle w:val="NormalWeb"/>
      </w:pPr>
      <w:r>
        <w:t xml:space="preserve">The dataset used in this project consists of </w:t>
      </w:r>
      <w:proofErr w:type="spellStart"/>
      <w:r>
        <w:t>labeled</w:t>
      </w:r>
      <w:proofErr w:type="spellEnd"/>
      <w:r>
        <w:t xml:space="preserve"> RGB image data containing cat and dog images for supervised deep learning–based image classification. The dataset is structured to support binary image classification and transfer learning workflows.</w:t>
      </w:r>
    </w:p>
    <w:p w:rsidR="00900D86" w:rsidRDefault="00900D86" w:rsidP="00900D86">
      <w:pPr>
        <w:pStyle w:val="Heading3"/>
      </w:pPr>
      <w:r>
        <w:t>Input Characteristics:</w:t>
      </w:r>
    </w:p>
    <w:p w:rsidR="00900D86" w:rsidRDefault="00900D86" w:rsidP="00900D86">
      <w:pPr>
        <w:pStyle w:val="NormalWeb"/>
      </w:pPr>
      <w:r>
        <w:t>• Each image represents one individual animal instance</w:t>
      </w:r>
      <w:r>
        <w:br/>
        <w:t>• Images are organized into separate category folders for Cats and Dogs</w:t>
      </w:r>
      <w:r>
        <w:br/>
        <w:t xml:space="preserve">• RGB </w:t>
      </w:r>
      <w:proofErr w:type="spellStart"/>
      <w:r>
        <w:t>color</w:t>
      </w:r>
      <w:proofErr w:type="spellEnd"/>
      <w:r>
        <w:t xml:space="preserve"> channels are used for feature extraction and visual learning</w:t>
      </w:r>
      <w:r>
        <w:br/>
        <w:t>• Image dimensions are standardized to 224 × 224 pixels for model compatibility</w:t>
      </w:r>
      <w:r>
        <w:br/>
        <w:t>• Supported image formats include JPG, JPEG, and PNG</w:t>
      </w:r>
    </w:p>
    <w:p w:rsidR="00900D86" w:rsidRDefault="00900D86" w:rsidP="00900D86">
      <w:pPr>
        <w:pStyle w:val="Heading3"/>
      </w:pPr>
      <w:r>
        <w:t>Dataset Categories:</w:t>
      </w:r>
    </w:p>
    <w:p w:rsidR="00900D86" w:rsidRDefault="00900D86" w:rsidP="00900D86">
      <w:pPr>
        <w:pStyle w:val="NormalWeb"/>
      </w:pPr>
      <w:r>
        <w:t>• Cat Images</w:t>
      </w:r>
      <w:r>
        <w:br/>
        <w:t>• Dog Images</w:t>
      </w:r>
    </w:p>
    <w:p w:rsidR="00900D86" w:rsidRDefault="00900D86" w:rsidP="00900D86">
      <w:pPr>
        <w:pStyle w:val="Heading3"/>
      </w:pPr>
      <w:r>
        <w:t>Target Variable:</w:t>
      </w:r>
    </w:p>
    <w:p w:rsidR="00900D86" w:rsidRDefault="00900D86" w:rsidP="00900D86">
      <w:pPr>
        <w:pStyle w:val="NormalWeb"/>
      </w:pPr>
      <w:r>
        <w:t>• 0 → Cat</w:t>
      </w:r>
      <w:r>
        <w:br/>
        <w:t>• 1 → Dog</w:t>
      </w:r>
    </w:p>
    <w:p w:rsidR="00900D86" w:rsidRDefault="00900D86" w:rsidP="00900D86">
      <w:pPr>
        <w:pStyle w:val="Heading3"/>
      </w:pPr>
      <w:r>
        <w:t>Feature Understanding:</w:t>
      </w:r>
    </w:p>
    <w:p w:rsidR="00900D86" w:rsidRDefault="00900D86" w:rsidP="00900D86">
      <w:pPr>
        <w:pStyle w:val="NormalWeb"/>
      </w:pPr>
      <w:r>
        <w:t>The deep learning models automatically learn hierarchical visual features from image data, including</w:t>
      </w:r>
      <w:proofErr w:type="gramStart"/>
      <w:r>
        <w:t>:</w:t>
      </w:r>
      <w:proofErr w:type="gramEnd"/>
      <w:r>
        <w:br/>
        <w:t>• Edges and contours</w:t>
      </w:r>
      <w:r>
        <w:br/>
        <w:t>• Texture patterns</w:t>
      </w:r>
      <w:r>
        <w:br/>
        <w:t>• Shape structures</w:t>
      </w:r>
      <w:r>
        <w:br/>
      </w:r>
      <w:r>
        <w:lastRenderedPageBreak/>
        <w:t>• Object appearance characteristics</w:t>
      </w:r>
      <w:r>
        <w:br/>
        <w:t>• Spatial visual relationships</w:t>
      </w:r>
    </w:p>
    <w:p w:rsidR="00900D86" w:rsidRDefault="00900D86" w:rsidP="00900D86">
      <w:pPr>
        <w:pStyle w:val="Heading3"/>
      </w:pPr>
      <w:r>
        <w:t>Data Assumptions and Requirements:</w:t>
      </w:r>
    </w:p>
    <w:p w:rsidR="00900D86" w:rsidRDefault="00900D86" w:rsidP="00900D86">
      <w:pPr>
        <w:pStyle w:val="NormalWeb"/>
      </w:pPr>
      <w:r>
        <w:t>• All input images must be valid and non-corrupted</w:t>
      </w:r>
      <w:r>
        <w:br/>
        <w:t>• Image dimensions must be standardized before training</w:t>
      </w:r>
      <w:r>
        <w:br/>
        <w:t xml:space="preserve">• Consistent </w:t>
      </w:r>
      <w:proofErr w:type="spellStart"/>
      <w:r>
        <w:t>preprocessing</w:t>
      </w:r>
      <w:proofErr w:type="spellEnd"/>
      <w:r>
        <w:t xml:space="preserve"> and normalization must be applied across training and inference pipelines</w:t>
      </w:r>
      <w:r>
        <w:br/>
        <w:t>• Class labels must remain consistent throughout model training and evaluation</w:t>
      </w:r>
    </w:p>
    <w:p w:rsidR="00900D86" w:rsidRDefault="00900D86" w:rsidP="00900D86">
      <w:pPr>
        <w:pStyle w:val="Heading3"/>
      </w:pPr>
      <w:r>
        <w:t>Image Preprocessing and Validation:</w:t>
      </w:r>
    </w:p>
    <w:p w:rsidR="00900D86" w:rsidRDefault="00900D86" w:rsidP="00900D86">
      <w:pPr>
        <w:pStyle w:val="NormalWeb"/>
      </w:pPr>
      <w:r>
        <w:t>• Image resizing and normalization applied</w:t>
      </w:r>
      <w:r>
        <w:br/>
        <w:t xml:space="preserve">• Invalid or corrupted image files handled during </w:t>
      </w:r>
      <w:proofErr w:type="spellStart"/>
      <w:r>
        <w:t>preprocessing</w:t>
      </w:r>
      <w:proofErr w:type="spellEnd"/>
      <w:r>
        <w:br/>
        <w:t>• Consistent tensor formatting enforced for deep learning compatibility</w:t>
      </w:r>
      <w:r>
        <w:br/>
        <w:t>• Data augmentation techniques applied to improve generalization performance</w:t>
      </w:r>
    </w:p>
    <w:p w:rsidR="00900D86" w:rsidRDefault="00900D86" w:rsidP="00900D86">
      <w:pPr>
        <w:pStyle w:val="NormalWeb"/>
      </w:pPr>
      <w:r>
        <w:t>These specifications ensure that the dataset is model-ready, scalable, and reproducible, enabling reliable training, evaluation, inference, and future retraining of the image classification system.</w:t>
      </w:r>
    </w:p>
    <w:p w:rsidR="00BF20DA" w:rsidRDefault="00914E72">
      <w:pPr>
        <w:pStyle w:val="Heading1"/>
      </w:pPr>
      <w:r>
        <w:t>6. DEEP LEARNING PIPELINE STAGES</w:t>
      </w:r>
    </w:p>
    <w:p w:rsidR="00154B91" w:rsidRDefault="00154B91" w:rsidP="00154B91">
      <w:pPr>
        <w:pStyle w:val="NormalWeb"/>
      </w:pPr>
      <w:r>
        <w:t>The image classification system is implemented as a modular and reproducible deep learning pipeline. Each stage is independently executable, traceable, and designed to ensure maintainability, scalability, and reliable retraining for future deployment scenarios.</w:t>
      </w:r>
    </w:p>
    <w:p w:rsidR="00154B91" w:rsidRDefault="00154B91" w:rsidP="00154B91">
      <w:pPr>
        <w:pStyle w:val="Heading3"/>
      </w:pPr>
      <w:r>
        <w:t>6.1 Data Ingestion</w:t>
      </w:r>
    </w:p>
    <w:p w:rsidR="00154B91" w:rsidRDefault="00154B91" w:rsidP="00154B91">
      <w:pPr>
        <w:pStyle w:val="NormalWeb"/>
      </w:pPr>
      <w:r>
        <w:t>• Loads raw cat and dog image datasets from structured directories</w:t>
      </w:r>
      <w:r>
        <w:br/>
        <w:t>• Serves as the primary entry point for training, validation, and inference workflows</w:t>
      </w:r>
      <w:r>
        <w:br/>
        <w:t>• Supports scalable image dataset handling for deep learning operations</w:t>
      </w:r>
    </w:p>
    <w:p w:rsidR="00154B91" w:rsidRDefault="00154B91" w:rsidP="00154B91">
      <w:pPr>
        <w:pStyle w:val="Heading3"/>
      </w:pPr>
      <w:r>
        <w:t>6.2 Image Validation</w:t>
      </w:r>
    </w:p>
    <w:p w:rsidR="00154B91" w:rsidRDefault="00154B91" w:rsidP="00154B91">
      <w:pPr>
        <w:pStyle w:val="NormalWeb"/>
      </w:pPr>
      <w:r>
        <w:t>• Detects and handles corrupted, invalid, or unsupported image files</w:t>
      </w:r>
      <w:r>
        <w:br/>
        <w:t>• Verifies RGB channel consistency and image integrity</w:t>
      </w:r>
      <w:r>
        <w:br/>
        <w:t xml:space="preserve">• Ensures dataset reliability before </w:t>
      </w:r>
      <w:proofErr w:type="spellStart"/>
      <w:r>
        <w:t>preprocessing</w:t>
      </w:r>
      <w:proofErr w:type="spellEnd"/>
      <w:r>
        <w:t xml:space="preserve"> and model training</w:t>
      </w:r>
    </w:p>
    <w:p w:rsidR="00154B91" w:rsidRDefault="00154B91" w:rsidP="00154B91">
      <w:pPr>
        <w:pStyle w:val="Heading3"/>
      </w:pPr>
      <w:r>
        <w:t>6.3 Image Preprocessing</w:t>
      </w:r>
    </w:p>
    <w:p w:rsidR="00154B91" w:rsidRDefault="00154B91" w:rsidP="00154B91">
      <w:pPr>
        <w:pStyle w:val="NormalWeb"/>
      </w:pPr>
      <w:r>
        <w:t>• Resizes images to standardized dimensions (224 × 224</w:t>
      </w:r>
      <w:proofErr w:type="gramStart"/>
      <w:r>
        <w:t>)</w:t>
      </w:r>
      <w:proofErr w:type="gramEnd"/>
      <w:r>
        <w:br/>
        <w:t>• Applies pixel normalization for stable model convergence</w:t>
      </w:r>
      <w:r>
        <w:br/>
      </w:r>
      <w:r>
        <w:lastRenderedPageBreak/>
        <w:t>• Validates RGB image consistency and tensor compatibility</w:t>
      </w:r>
      <w:r>
        <w:br/>
        <w:t>• Converts images into deep learning–ready numerical representations</w:t>
      </w:r>
    </w:p>
    <w:p w:rsidR="00154B91" w:rsidRDefault="00154B91" w:rsidP="00154B91">
      <w:pPr>
        <w:pStyle w:val="Heading3"/>
      </w:pPr>
      <w:r>
        <w:t>6.4 Data Augmentation</w:t>
      </w:r>
    </w:p>
    <w:p w:rsidR="00154B91" w:rsidRDefault="00154B91" w:rsidP="00154B91">
      <w:pPr>
        <w:pStyle w:val="NormalWeb"/>
      </w:pPr>
      <w:r>
        <w:t>• Applies image transformations to improve model generalization capability</w:t>
      </w:r>
      <w:r>
        <w:br/>
        <w:t>• Includes rotation, horizontal flipping, zooming, width shifting, and height shifting</w:t>
      </w:r>
      <w:r>
        <w:br/>
        <w:t xml:space="preserve">• Reduces </w:t>
      </w:r>
      <w:proofErr w:type="spellStart"/>
      <w:r>
        <w:t>overfitting</w:t>
      </w:r>
      <w:proofErr w:type="spellEnd"/>
      <w:r>
        <w:t xml:space="preserve"> by increasing effective training data diversity</w:t>
      </w:r>
      <w:r>
        <w:br/>
        <w:t>• Improves robustness against image orientation and positional variations</w:t>
      </w:r>
    </w:p>
    <w:p w:rsidR="00154B91" w:rsidRDefault="00154B91" w:rsidP="00154B91">
      <w:pPr>
        <w:pStyle w:val="Heading3"/>
      </w:pPr>
      <w:r>
        <w:t>6.5 Train–Validation Split</w:t>
      </w:r>
    </w:p>
    <w:p w:rsidR="00154B91" w:rsidRDefault="00154B91" w:rsidP="00154B91">
      <w:pPr>
        <w:pStyle w:val="NormalWeb"/>
      </w:pPr>
      <w:r>
        <w:t>• Splits image data into training and validation/testing datasets</w:t>
      </w:r>
      <w:r>
        <w:br/>
        <w:t>• Enables unbiased model evaluation on unseen image samples</w:t>
      </w:r>
      <w:r>
        <w:br/>
        <w:t>• Supports reliable generalization assessment during experimentation</w:t>
      </w:r>
    </w:p>
    <w:p w:rsidR="00154B91" w:rsidRDefault="00154B91" w:rsidP="00154B91">
      <w:pPr>
        <w:pStyle w:val="Heading3"/>
      </w:pPr>
      <w:r>
        <w:t>6.6 Deep Learning Model Training</w:t>
      </w:r>
    </w:p>
    <w:p w:rsidR="00154B91" w:rsidRDefault="00154B91" w:rsidP="00154B91">
      <w:pPr>
        <w:pStyle w:val="NormalWeb"/>
      </w:pPr>
      <w:r>
        <w:t>• Trains multiple neural network architectures including ANN, CNN, VGG16, and ResNet50</w:t>
      </w:r>
      <w:r>
        <w:br/>
        <w:t>• Learns hierarchical visual features such as edges, textures, shapes, and object structures</w:t>
      </w:r>
      <w:r>
        <w:br/>
        <w:t>• Uses transfer learning techniques to improve feature extraction efficiency and predictive accuracy</w:t>
      </w:r>
    </w:p>
    <w:p w:rsidR="00154B91" w:rsidRDefault="00154B91" w:rsidP="00154B91">
      <w:pPr>
        <w:pStyle w:val="Heading3"/>
      </w:pPr>
      <w:r>
        <w:t xml:space="preserve">6.7 </w:t>
      </w:r>
      <w:proofErr w:type="spellStart"/>
      <w:r>
        <w:t>Hyperparameter</w:t>
      </w:r>
      <w:proofErr w:type="spellEnd"/>
      <w:r>
        <w:t xml:space="preserve"> Optimization</w:t>
      </w:r>
    </w:p>
    <w:p w:rsidR="00154B91" w:rsidRDefault="00154B91" w:rsidP="00154B91">
      <w:pPr>
        <w:pStyle w:val="NormalWeb"/>
      </w:pPr>
      <w:r>
        <w:t>• Optimizes parameters such as learning rate, batch size, epochs, optimizer selection, and dropout configuration</w:t>
      </w:r>
      <w:r>
        <w:br/>
        <w:t xml:space="preserve">• Improves model stability, convergence </w:t>
      </w:r>
      <w:proofErr w:type="spellStart"/>
      <w:r>
        <w:t>behavior</w:t>
      </w:r>
      <w:proofErr w:type="spellEnd"/>
      <w:r>
        <w:t>, and generalization performance</w:t>
      </w:r>
      <w:r>
        <w:br/>
        <w:t xml:space="preserve">• Reduces risks of </w:t>
      </w:r>
      <w:proofErr w:type="spellStart"/>
      <w:r>
        <w:t>underfitting</w:t>
      </w:r>
      <w:proofErr w:type="spellEnd"/>
      <w:r>
        <w:t xml:space="preserve"> and </w:t>
      </w:r>
      <w:proofErr w:type="spellStart"/>
      <w:r>
        <w:t>overfitting</w:t>
      </w:r>
      <w:proofErr w:type="spellEnd"/>
    </w:p>
    <w:p w:rsidR="00154B91" w:rsidRDefault="00154B91" w:rsidP="00154B91">
      <w:pPr>
        <w:pStyle w:val="Heading3"/>
      </w:pPr>
      <w:r>
        <w:t>6.8 Model Evaluation</w:t>
      </w:r>
    </w:p>
    <w:p w:rsidR="00154B91" w:rsidRDefault="00154B91" w:rsidP="00154B91">
      <w:pPr>
        <w:pStyle w:val="NormalWeb"/>
      </w:pPr>
      <w:r>
        <w:t>• Evaluates model performance on unseen validation/test datasets</w:t>
      </w:r>
      <w:r>
        <w:br/>
        <w:t>• Uses metrics including accuracy, loss, precision, recall, F1-score, and confusion matrix analysis</w:t>
      </w:r>
      <w:r>
        <w:br/>
        <w:t>• Ensures predictive reliability and stable classification performance</w:t>
      </w:r>
    </w:p>
    <w:p w:rsidR="00154B91" w:rsidRDefault="00154B91" w:rsidP="00154B91">
      <w:pPr>
        <w:pStyle w:val="Heading3"/>
      </w:pPr>
      <w:r>
        <w:t>6.9 Final Model Selection</w:t>
      </w:r>
    </w:p>
    <w:p w:rsidR="00154B91" w:rsidRDefault="00154B91" w:rsidP="00154B91">
      <w:pPr>
        <w:pStyle w:val="NormalWeb"/>
      </w:pPr>
      <w:r>
        <w:t>• Selects the best-performing architecture based on accuracy, generalization capability, and inference stability</w:t>
      </w:r>
      <w:r>
        <w:br/>
        <w:t>• VGG16 transfer learning model finalized due to superior validation performance and classification consistency</w:t>
      </w:r>
      <w:r>
        <w:br/>
        <w:t>• Finalized model prepared for deployment-ready inference operations</w:t>
      </w:r>
    </w:p>
    <w:p w:rsidR="00154B91" w:rsidRDefault="00154B91" w:rsidP="00154B91">
      <w:pPr>
        <w:pStyle w:val="Heading3"/>
      </w:pPr>
      <w:r>
        <w:lastRenderedPageBreak/>
        <w:t>6.10 Final Model Export</w:t>
      </w:r>
    </w:p>
    <w:p w:rsidR="00154B91" w:rsidRDefault="00154B91" w:rsidP="00154B91">
      <w:pPr>
        <w:pStyle w:val="NormalWeb"/>
      </w:pPr>
      <w:r>
        <w:t xml:space="preserve">• Exports the trained deep learning model in </w:t>
      </w:r>
      <w:r>
        <w:rPr>
          <w:rStyle w:val="HTMLCode"/>
        </w:rPr>
        <w:t>.</w:t>
      </w:r>
      <w:proofErr w:type="spellStart"/>
      <w:r>
        <w:rPr>
          <w:rStyle w:val="HTMLCode"/>
        </w:rPr>
        <w:t>keras</w:t>
      </w:r>
      <w:proofErr w:type="spellEnd"/>
      <w:r>
        <w:t xml:space="preserve"> format</w:t>
      </w:r>
      <w:r>
        <w:br/>
        <w:t>• Enables reusable inference, deployment integration, and future retraining workflows</w:t>
      </w:r>
      <w:r>
        <w:br/>
        <w:t>• Supports deployment across local systems, cloud environments, and containerized platforms</w:t>
      </w:r>
    </w:p>
    <w:p w:rsidR="00154B91" w:rsidRDefault="00154B91" w:rsidP="00154B91">
      <w:pPr>
        <w:pStyle w:val="NormalWeb"/>
      </w:pPr>
      <w:r>
        <w:t>Each pipeline stage is modular, reproducible, and deployment-oriented, ensuring long-term maintainability, scalability, and operational reliability for real-world computer vision applications.</w:t>
      </w:r>
    </w:p>
    <w:p w:rsidR="00BF20DA" w:rsidRDefault="00914E72">
      <w:pPr>
        <w:pStyle w:val="Heading1"/>
      </w:pPr>
      <w:r>
        <w:t>7. OPERATIONAL USAGE (INFERENCE FLOW)</w:t>
      </w:r>
    </w:p>
    <w:p w:rsidR="00154B91" w:rsidRDefault="00154B91" w:rsidP="00154B91">
      <w:pPr>
        <w:pStyle w:val="NormalWeb"/>
      </w:pPr>
      <w:r>
        <w:t xml:space="preserve">The trained image classification model is designed to perform inference on new, unseen images while maintaining consistency with the </w:t>
      </w:r>
      <w:proofErr w:type="spellStart"/>
      <w:r>
        <w:t>preprocessing</w:t>
      </w:r>
      <w:proofErr w:type="spellEnd"/>
      <w:r>
        <w:t xml:space="preserve"> and training pipeline. To ensure reliable predictions, all incoming images must undergo the same validation and </w:t>
      </w:r>
      <w:proofErr w:type="spellStart"/>
      <w:r>
        <w:t>preprocessing</w:t>
      </w:r>
      <w:proofErr w:type="spellEnd"/>
      <w:r>
        <w:t xml:space="preserve"> steps used during model development.</w:t>
      </w:r>
    </w:p>
    <w:p w:rsidR="00154B91" w:rsidRDefault="00154B91" w:rsidP="00154B91">
      <w:pPr>
        <w:pStyle w:val="Heading3"/>
      </w:pPr>
      <w:r>
        <w:t>Prediction Flow</w:t>
      </w:r>
    </w:p>
    <w:p w:rsidR="00154B91" w:rsidRDefault="00154B91" w:rsidP="00154B91">
      <w:pPr>
        <w:pStyle w:val="Heading3"/>
      </w:pPr>
      <w:r>
        <w:t>1. Image Upload</w:t>
      </w:r>
    </w:p>
    <w:p w:rsidR="00154B91" w:rsidRDefault="00154B91" w:rsidP="00154B91">
      <w:pPr>
        <w:pStyle w:val="NormalWeb"/>
      </w:pPr>
      <w:r>
        <w:t>• User provides a new image for classification</w:t>
      </w:r>
      <w:r>
        <w:br/>
        <w:t>• Supported formats include JPG, JPEG, and PNG</w:t>
      </w:r>
    </w:p>
    <w:p w:rsidR="00154B91" w:rsidRDefault="00154B91" w:rsidP="00154B91">
      <w:pPr>
        <w:pStyle w:val="Heading3"/>
      </w:pPr>
      <w:r>
        <w:t>2. Image Validation</w:t>
      </w:r>
    </w:p>
    <w:p w:rsidR="00154B91" w:rsidRDefault="00154B91" w:rsidP="00154B91">
      <w:pPr>
        <w:pStyle w:val="NormalWeb"/>
      </w:pPr>
      <w:r>
        <w:t>• Verify file integrity and image readability</w:t>
      </w:r>
      <w:r>
        <w:br/>
        <w:t>• Confirm image is non-corrupted and supported by the inference pipeline</w:t>
      </w:r>
      <w:r>
        <w:br/>
        <w:t>• Validate RGB channel compatibility</w:t>
      </w:r>
    </w:p>
    <w:p w:rsidR="00154B91" w:rsidRDefault="00154B91" w:rsidP="00154B91">
      <w:pPr>
        <w:pStyle w:val="Heading3"/>
      </w:pPr>
      <w:r>
        <w:t>3. Image Preprocessing</w:t>
      </w:r>
    </w:p>
    <w:p w:rsidR="00154B91" w:rsidRDefault="00154B91" w:rsidP="00154B91">
      <w:pPr>
        <w:pStyle w:val="NormalWeb"/>
      </w:pPr>
      <w:r>
        <w:t>• Resize image to 224 × 224 pixels</w:t>
      </w:r>
      <w:r>
        <w:br/>
        <w:t>• Apply normalization to pixel values</w:t>
      </w:r>
      <w:r>
        <w:br/>
        <w:t>• Convert image into model-compatible tensor format</w:t>
      </w:r>
    </w:p>
    <w:p w:rsidR="00154B91" w:rsidRDefault="00154B91" w:rsidP="00154B91">
      <w:pPr>
        <w:pStyle w:val="Heading3"/>
      </w:pPr>
      <w:r>
        <w:t>4. Load Finalized Model</w:t>
      </w:r>
    </w:p>
    <w:p w:rsidR="00154B91" w:rsidRDefault="00154B91" w:rsidP="00154B91">
      <w:pPr>
        <w:pStyle w:val="NormalWeb"/>
      </w:pPr>
      <w:r>
        <w:t>• Load the exported trained model (</w:t>
      </w:r>
      <w:proofErr w:type="spellStart"/>
      <w:r>
        <w:rPr>
          <w:rStyle w:val="HTMLCode"/>
        </w:rPr>
        <w:t>model.keras</w:t>
      </w:r>
      <w:proofErr w:type="spellEnd"/>
      <w:proofErr w:type="gramStart"/>
      <w:r>
        <w:t>)</w:t>
      </w:r>
      <w:proofErr w:type="gramEnd"/>
      <w:r>
        <w:br/>
        <w:t>• Initialize model weights and architecture for inference</w:t>
      </w:r>
    </w:p>
    <w:p w:rsidR="00154B91" w:rsidRDefault="00154B91" w:rsidP="00154B91">
      <w:pPr>
        <w:pStyle w:val="Heading3"/>
      </w:pPr>
      <w:r>
        <w:lastRenderedPageBreak/>
        <w:t>5. Generate Prediction</w:t>
      </w:r>
    </w:p>
    <w:p w:rsidR="00154B91" w:rsidRDefault="00154B91" w:rsidP="00154B91">
      <w:pPr>
        <w:pStyle w:val="NormalWeb"/>
      </w:pPr>
      <w:r>
        <w:t xml:space="preserve">• Process the </w:t>
      </w:r>
      <w:proofErr w:type="spellStart"/>
      <w:r>
        <w:t>preprocessed</w:t>
      </w:r>
      <w:proofErr w:type="spellEnd"/>
      <w:r>
        <w:t xml:space="preserve"> image through the trained deep learning model</w:t>
      </w:r>
      <w:r>
        <w:br/>
        <w:t>• Compute classification probabilities for both Cat and Dog classes</w:t>
      </w:r>
    </w:p>
    <w:p w:rsidR="00154B91" w:rsidRDefault="00154B91" w:rsidP="00154B91">
      <w:pPr>
        <w:pStyle w:val="Heading3"/>
      </w:pPr>
      <w:r>
        <w:t>6. Probability Scoring</w:t>
      </w:r>
    </w:p>
    <w:p w:rsidR="00154B91" w:rsidRDefault="00154B91" w:rsidP="00154B91">
      <w:pPr>
        <w:pStyle w:val="NormalWeb"/>
      </w:pPr>
      <w:r>
        <w:t>• Generate confidence scores representing prediction certainty</w:t>
      </w:r>
      <w:r>
        <w:br/>
        <w:t>• Identify the class with the highest probability score</w:t>
      </w:r>
    </w:p>
    <w:p w:rsidR="00154B91" w:rsidRDefault="00154B91" w:rsidP="00154B91">
      <w:pPr>
        <w:pStyle w:val="Heading3"/>
      </w:pPr>
      <w:r>
        <w:t>7. Final Classification Output</w:t>
      </w:r>
    </w:p>
    <w:p w:rsidR="00154B91" w:rsidRDefault="00154B91" w:rsidP="00154B91">
      <w:pPr>
        <w:pStyle w:val="NormalWeb"/>
      </w:pPr>
      <w:r>
        <w:t>• Return predicted label (Cat or Dog</w:t>
      </w:r>
      <w:proofErr w:type="gramStart"/>
      <w:r>
        <w:t>)</w:t>
      </w:r>
      <w:proofErr w:type="gramEnd"/>
      <w:r>
        <w:br/>
        <w:t>• Return associated confidence probability score</w:t>
      </w:r>
      <w:r>
        <w:br/>
        <w:t>• Display inference results for end-user consumption</w:t>
      </w:r>
    </w:p>
    <w:p w:rsidR="00154B91" w:rsidRDefault="00154B91" w:rsidP="00154B91">
      <w:pPr>
        <w:pStyle w:val="Heading3"/>
      </w:pPr>
      <w:r>
        <w:t>Operational Constraints</w:t>
      </w:r>
    </w:p>
    <w:p w:rsidR="00154B91" w:rsidRDefault="00154B91" w:rsidP="00154B91">
      <w:pPr>
        <w:pStyle w:val="NormalWeb"/>
      </w:pPr>
      <w:r>
        <w:t>• Input images must be RGB format</w:t>
      </w:r>
      <w:r>
        <w:br/>
        <w:t xml:space="preserve">• Image dimensions must follow the required </w:t>
      </w:r>
      <w:proofErr w:type="spellStart"/>
      <w:r>
        <w:t>preprocessing</w:t>
      </w:r>
      <w:proofErr w:type="spellEnd"/>
      <w:r>
        <w:t xml:space="preserve"> pipeline</w:t>
      </w:r>
      <w:r>
        <w:br/>
        <w:t xml:space="preserve">• </w:t>
      </w:r>
      <w:proofErr w:type="gramStart"/>
      <w:r>
        <w:t>The</w:t>
      </w:r>
      <w:proofErr w:type="gramEnd"/>
      <w:r>
        <w:t xml:space="preserve"> same normalization and </w:t>
      </w:r>
      <w:proofErr w:type="spellStart"/>
      <w:r>
        <w:t>preprocessing</w:t>
      </w:r>
      <w:proofErr w:type="spellEnd"/>
      <w:r>
        <w:t xml:space="preserve"> logic used during training must be applied during inference</w:t>
      </w:r>
      <w:r>
        <w:br/>
        <w:t>• Only valid, non-corrupted image files should be submitted for prediction</w:t>
      </w:r>
      <w:r>
        <w:br/>
        <w:t xml:space="preserve">• The trained model architecture and </w:t>
      </w:r>
      <w:proofErr w:type="spellStart"/>
      <w:r>
        <w:t>preprocessing</w:t>
      </w:r>
      <w:proofErr w:type="spellEnd"/>
      <w:r>
        <w:t xml:space="preserve"> configuration must remain unchanged during deployment</w:t>
      </w:r>
    </w:p>
    <w:p w:rsidR="00154B91" w:rsidRDefault="00154B91" w:rsidP="00154B91">
      <w:pPr>
        <w:pStyle w:val="NormalWeb"/>
      </w:pPr>
      <w:r>
        <w:t>These operational requirements ensure prediction consistency, model reliability, and reproducible inference performance across deployment environments.</w:t>
      </w:r>
    </w:p>
    <w:p w:rsidR="00BF20DA" w:rsidRDefault="00914E72">
      <w:pPr>
        <w:pStyle w:val="Heading1"/>
      </w:pPr>
      <w:r>
        <w:t>8. FOLDER STRUCTURE &amp; CODE LOCATION</w:t>
      </w:r>
    </w:p>
    <w:p w:rsidR="00B848DF" w:rsidRDefault="00B848DF" w:rsidP="00B848DF">
      <w:pPr>
        <w:pStyle w:val="NormalWeb"/>
      </w:pPr>
      <w:r>
        <w:t xml:space="preserve">This section provides a complete execution-level view of the Cat and Dog Image Classification project, including source code locations, model </w:t>
      </w:r>
      <w:proofErr w:type="spellStart"/>
      <w:r>
        <w:t>artifacts</w:t>
      </w:r>
      <w:proofErr w:type="spellEnd"/>
      <w:r>
        <w:t>, datasets, notebooks, testing components, and deployment files. The structure is designed to enable future maintenance, retraining, auditing, and deployment without dependency on the original developer.</w:t>
      </w:r>
    </w:p>
    <w:p w:rsidR="00B848DF" w:rsidRDefault="00B848DF" w:rsidP="00B848DF">
      <w:pPr>
        <w:pStyle w:val="Heading3"/>
      </w:pPr>
      <w:r>
        <w:t>8.1 Project Root Structure</w:t>
      </w:r>
    </w:p>
    <w:p w:rsidR="00B848DF" w:rsidRDefault="00B848DF" w:rsidP="00B848DF">
      <w:pPr>
        <w:pStyle w:val="NormalWeb"/>
      </w:pPr>
      <w:r>
        <w:t xml:space="preserve">The complete project codebase, trained model </w:t>
      </w:r>
      <w:proofErr w:type="spellStart"/>
      <w:r>
        <w:t>artifacts</w:t>
      </w:r>
      <w:proofErr w:type="spellEnd"/>
      <w:r>
        <w:t>, notebooks, datasets, and deployment files are organized as follows:</w:t>
      </w:r>
    </w:p>
    <w:p w:rsidR="00B848DF" w:rsidRDefault="00B848DF" w:rsidP="00B848DF">
      <w:pPr>
        <w:pStyle w:val="HTMLPreformatted"/>
        <w:rPr>
          <w:rStyle w:val="HTMLCode"/>
          <w:rFonts w:eastAsiaTheme="majorEastAsia"/>
        </w:rPr>
      </w:pPr>
      <w:r>
        <w:rPr>
          <w:rStyle w:val="HTMLCode"/>
          <w:rFonts w:eastAsiaTheme="majorEastAsia"/>
        </w:rPr>
        <w:t>CATDOG/</w:t>
      </w:r>
    </w:p>
    <w:p w:rsidR="00B848DF" w:rsidRDefault="00B848DF" w:rsidP="00B848DF">
      <w:pPr>
        <w:pStyle w:val="HTMLPreformatted"/>
        <w:rPr>
          <w:rStyle w:val="HTMLCode"/>
          <w:rFonts w:eastAsiaTheme="majorEastAsia"/>
        </w:rPr>
      </w:pPr>
      <w:r>
        <w:rPr>
          <w:rStyle w:val="HTMLCode"/>
          <w:rFonts w:eastAsiaTheme="majorEastAsia"/>
        </w:rPr>
        <w:t>├── .</w:t>
      </w:r>
      <w:proofErr w:type="spellStart"/>
      <w:r>
        <w:rPr>
          <w:rStyle w:val="HTMLCode"/>
          <w:rFonts w:eastAsiaTheme="majorEastAsia"/>
        </w:rPr>
        <w:t>github</w:t>
      </w:r>
      <w:proofErr w:type="spellEnd"/>
      <w:r>
        <w:rPr>
          <w:rStyle w:val="HTMLCode"/>
          <w:rFonts w:eastAsiaTheme="majorEastAsia"/>
        </w:rPr>
        <w:t>/</w:t>
      </w:r>
    </w:p>
    <w:p w:rsidR="00B848DF" w:rsidRDefault="00B848DF" w:rsidP="00B848DF">
      <w:pPr>
        <w:pStyle w:val="HTMLPreformatted"/>
        <w:rPr>
          <w:rStyle w:val="HTMLCode"/>
          <w:rFonts w:eastAsiaTheme="majorEastAsia"/>
        </w:rPr>
      </w:pPr>
      <w:r>
        <w:rPr>
          <w:rStyle w:val="HTMLCode"/>
          <w:rFonts w:eastAsiaTheme="majorEastAsia"/>
        </w:rPr>
        <w:t>│   └── workflows/</w:t>
      </w:r>
    </w:p>
    <w:p w:rsidR="00B848DF" w:rsidRDefault="00B848DF" w:rsidP="00B848DF">
      <w:pPr>
        <w:pStyle w:val="HTMLPreformatted"/>
        <w:rPr>
          <w:rStyle w:val="HTMLCode"/>
          <w:rFonts w:eastAsiaTheme="majorEastAsia"/>
        </w:rPr>
      </w:pPr>
      <w:r>
        <w:rPr>
          <w:rStyle w:val="HTMLCode"/>
          <w:rFonts w:eastAsiaTheme="majorEastAsia"/>
        </w:rPr>
        <w:lastRenderedPageBreak/>
        <w:t xml:space="preserve">│       ├── </w:t>
      </w:r>
      <w:proofErr w:type="spellStart"/>
      <w:r>
        <w:rPr>
          <w:rStyle w:val="HTMLCode"/>
          <w:rFonts w:eastAsiaTheme="majorEastAsia"/>
        </w:rPr>
        <w:t>ci.yml</w:t>
      </w:r>
      <w:proofErr w:type="spellEnd"/>
    </w:p>
    <w:p w:rsidR="00B848DF" w:rsidRDefault="00B848DF" w:rsidP="00B848DF">
      <w:pPr>
        <w:pStyle w:val="HTMLPreformatted"/>
        <w:rPr>
          <w:rStyle w:val="HTMLCode"/>
          <w:rFonts w:eastAsiaTheme="majorEastAsia"/>
        </w:rPr>
      </w:pPr>
      <w:r>
        <w:rPr>
          <w:rStyle w:val="HTMLCode"/>
          <w:rFonts w:eastAsiaTheme="majorEastAsia"/>
        </w:rPr>
        <w:t xml:space="preserve">│       └── </w:t>
      </w:r>
      <w:proofErr w:type="spellStart"/>
      <w:r>
        <w:rPr>
          <w:rStyle w:val="HTMLCode"/>
          <w:rFonts w:eastAsiaTheme="majorEastAsia"/>
        </w:rPr>
        <w:t>cd.yml</w:t>
      </w:r>
      <w:proofErr w:type="spellEnd"/>
    </w:p>
    <w:p w:rsidR="00B848DF" w:rsidRDefault="00B848DF" w:rsidP="00B848DF">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configs</w:t>
      </w:r>
      <w:proofErr w:type="spellEnd"/>
      <w:proofErr w:type="gramEnd"/>
      <w:r>
        <w:rPr>
          <w:rStyle w:val="HTMLCode"/>
          <w:rFonts w:eastAsiaTheme="majorEastAsia"/>
        </w:rPr>
        <w:t>/</w:t>
      </w:r>
    </w:p>
    <w:p w:rsidR="00B848DF" w:rsidRDefault="00B848DF" w:rsidP="00B848DF">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data</w:t>
      </w:r>
      <w:proofErr w:type="gramEnd"/>
      <w:r>
        <w:rPr>
          <w:rStyle w:val="HTMLCode"/>
          <w:rFonts w:eastAsiaTheme="majorEastAsia"/>
        </w:rPr>
        <w:t>/</w:t>
      </w:r>
    </w:p>
    <w:p w:rsidR="00B848DF" w:rsidRDefault="00B848DF" w:rsidP="00B848DF">
      <w:pPr>
        <w:pStyle w:val="HTMLPreformatted"/>
        <w:rPr>
          <w:rStyle w:val="HTMLCode"/>
          <w:rFonts w:eastAsiaTheme="majorEastAsia"/>
        </w:rPr>
      </w:pPr>
      <w:r>
        <w:rPr>
          <w:rStyle w:val="HTMLCode"/>
          <w:rFonts w:eastAsiaTheme="majorEastAsia"/>
        </w:rPr>
        <w:t>│   ├── annotations-*.zip</w:t>
      </w:r>
    </w:p>
    <w:p w:rsidR="00B848DF" w:rsidRDefault="00B848DF" w:rsidP="00B848DF">
      <w:pPr>
        <w:pStyle w:val="HTMLPreformatted"/>
        <w:rPr>
          <w:rStyle w:val="HTMLCode"/>
          <w:rFonts w:eastAsiaTheme="majorEastAsia"/>
        </w:rPr>
      </w:pPr>
      <w:r>
        <w:rPr>
          <w:rStyle w:val="HTMLCode"/>
          <w:rFonts w:eastAsiaTheme="majorEastAsia"/>
        </w:rPr>
        <w:t>│   ├── images-*.zip</w:t>
      </w:r>
    </w:p>
    <w:p w:rsidR="00B848DF" w:rsidRDefault="00B848DF" w:rsidP="00B848DF">
      <w:pPr>
        <w:pStyle w:val="HTMLPreformatted"/>
        <w:rPr>
          <w:rStyle w:val="HTMLCode"/>
          <w:rFonts w:eastAsiaTheme="majorEastAsia"/>
        </w:rPr>
      </w:pPr>
      <w:r>
        <w:rPr>
          <w:rStyle w:val="HTMLCode"/>
          <w:rFonts w:eastAsiaTheme="majorEastAsia"/>
        </w:rPr>
        <w:t>│   └── project documentation files</w:t>
      </w:r>
    </w:p>
    <w:p w:rsidR="00B848DF" w:rsidRDefault="00B848DF" w:rsidP="00B848DF">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Dockerfile</w:t>
      </w:r>
      <w:proofErr w:type="spellEnd"/>
    </w:p>
    <w:p w:rsidR="00B848DF" w:rsidRDefault="00B848DF" w:rsidP="00B848DF">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model</w:t>
      </w:r>
      <w:proofErr w:type="gramEnd"/>
      <w:r>
        <w:rPr>
          <w:rStyle w:val="HTMLCode"/>
          <w:rFonts w:eastAsiaTheme="majorEastAsia"/>
        </w:rPr>
        <w:t>/</w:t>
      </w:r>
    </w:p>
    <w:p w:rsidR="00B848DF" w:rsidRDefault="00B848DF" w:rsidP="00B848DF">
      <w:pPr>
        <w:pStyle w:val="HTMLPreformatted"/>
        <w:rPr>
          <w:rStyle w:val="HTMLCode"/>
          <w:rFonts w:eastAsiaTheme="majorEastAsia"/>
        </w:rPr>
      </w:pPr>
      <w:r>
        <w:rPr>
          <w:rStyle w:val="HTMLCode"/>
          <w:rFonts w:eastAsiaTheme="majorEastAsia"/>
        </w:rPr>
        <w:t xml:space="preserve">│   └── </w:t>
      </w:r>
      <w:proofErr w:type="spellStart"/>
      <w:r>
        <w:rPr>
          <w:rStyle w:val="HTMLCode"/>
          <w:rFonts w:eastAsiaTheme="majorEastAsia"/>
        </w:rPr>
        <w:t>model.keras</w:t>
      </w:r>
      <w:proofErr w:type="spellEnd"/>
    </w:p>
    <w:p w:rsidR="00B848DF" w:rsidRDefault="00B848DF" w:rsidP="00B848DF">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notebook</w:t>
      </w:r>
      <w:proofErr w:type="gramEnd"/>
      <w:r>
        <w:rPr>
          <w:rStyle w:val="HTMLCode"/>
          <w:rFonts w:eastAsiaTheme="majorEastAsia"/>
        </w:rPr>
        <w:t>/</w:t>
      </w:r>
    </w:p>
    <w:p w:rsidR="00B848DF" w:rsidRDefault="00B848DF" w:rsidP="00B848DF">
      <w:pPr>
        <w:pStyle w:val="HTMLPreformatted"/>
        <w:rPr>
          <w:rStyle w:val="HTMLCode"/>
          <w:rFonts w:eastAsiaTheme="majorEastAsia"/>
        </w:rPr>
      </w:pPr>
      <w:r>
        <w:rPr>
          <w:rStyle w:val="HTMLCode"/>
          <w:rFonts w:eastAsiaTheme="majorEastAsia"/>
        </w:rPr>
        <w:t xml:space="preserve">│   └── </w:t>
      </w:r>
      <w:proofErr w:type="spellStart"/>
      <w:r>
        <w:rPr>
          <w:rStyle w:val="HTMLCode"/>
          <w:rFonts w:eastAsiaTheme="majorEastAsia"/>
        </w:rPr>
        <w:t>catdogtensorflow.ipynb</w:t>
      </w:r>
      <w:proofErr w:type="spellEnd"/>
    </w:p>
    <w:p w:rsidR="00B848DF" w:rsidRDefault="00B848DF" w:rsidP="00B848DF">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pipeline</w:t>
      </w:r>
      <w:proofErr w:type="gramEnd"/>
      <w:r>
        <w:rPr>
          <w:rStyle w:val="HTMLCode"/>
          <w:rFonts w:eastAsiaTheme="majorEastAsia"/>
        </w:rPr>
        <w:t>/</w:t>
      </w:r>
    </w:p>
    <w:p w:rsidR="00B848DF" w:rsidRDefault="00B848DF" w:rsidP="00B848DF">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src</w:t>
      </w:r>
      <w:proofErr w:type="spellEnd"/>
      <w:proofErr w:type="gramEnd"/>
      <w:r>
        <w:rPr>
          <w:rStyle w:val="HTMLCode"/>
          <w:rFonts w:eastAsiaTheme="majorEastAsia"/>
        </w:rPr>
        <w:t>/</w:t>
      </w:r>
    </w:p>
    <w:p w:rsidR="00B848DF" w:rsidRDefault="00B848DF" w:rsidP="00B848DF">
      <w:pPr>
        <w:pStyle w:val="HTMLPreformatted"/>
        <w:rPr>
          <w:rStyle w:val="HTMLCode"/>
          <w:rFonts w:eastAsiaTheme="majorEastAsia"/>
        </w:rPr>
      </w:pPr>
      <w:r>
        <w:rPr>
          <w:rStyle w:val="HTMLCode"/>
          <w:rFonts w:eastAsiaTheme="majorEastAsia"/>
        </w:rPr>
        <w:t>│   ├── data_ingestion.py</w:t>
      </w:r>
    </w:p>
    <w:p w:rsidR="00B848DF" w:rsidRDefault="00B848DF" w:rsidP="00B848DF">
      <w:pPr>
        <w:pStyle w:val="HTMLPreformatted"/>
        <w:rPr>
          <w:rStyle w:val="HTMLCode"/>
          <w:rFonts w:eastAsiaTheme="majorEastAsia"/>
        </w:rPr>
      </w:pPr>
      <w:r>
        <w:rPr>
          <w:rStyle w:val="HTMLCode"/>
          <w:rFonts w:eastAsiaTheme="majorEastAsia"/>
        </w:rPr>
        <w:t>│   ├── feature_engineering.py</w:t>
      </w:r>
    </w:p>
    <w:p w:rsidR="00B848DF" w:rsidRDefault="00B848DF" w:rsidP="00B848DF">
      <w:pPr>
        <w:pStyle w:val="HTMLPreformatted"/>
        <w:rPr>
          <w:rStyle w:val="HTMLCode"/>
          <w:rFonts w:eastAsiaTheme="majorEastAsia"/>
        </w:rPr>
      </w:pPr>
      <w:r>
        <w:rPr>
          <w:rStyle w:val="HTMLCode"/>
          <w:rFonts w:eastAsiaTheme="majorEastAsia"/>
        </w:rPr>
        <w:t>│   ├── train.py</w:t>
      </w:r>
    </w:p>
    <w:p w:rsidR="00B848DF" w:rsidRDefault="00B848DF" w:rsidP="00B848DF">
      <w:pPr>
        <w:pStyle w:val="HTMLPreformatted"/>
        <w:rPr>
          <w:rStyle w:val="HTMLCode"/>
          <w:rFonts w:eastAsiaTheme="majorEastAsia"/>
        </w:rPr>
      </w:pPr>
      <w:r>
        <w:rPr>
          <w:rStyle w:val="HTMLCode"/>
          <w:rFonts w:eastAsiaTheme="majorEastAsia"/>
        </w:rPr>
        <w:t>│   ├── train_pipeline.py</w:t>
      </w:r>
    </w:p>
    <w:p w:rsidR="00B848DF" w:rsidRDefault="00B848DF" w:rsidP="00B848DF">
      <w:pPr>
        <w:pStyle w:val="HTMLPreformatted"/>
        <w:rPr>
          <w:rStyle w:val="HTMLCode"/>
          <w:rFonts w:eastAsiaTheme="majorEastAsia"/>
        </w:rPr>
      </w:pPr>
      <w:r>
        <w:rPr>
          <w:rStyle w:val="HTMLCode"/>
          <w:rFonts w:eastAsiaTheme="majorEastAsia"/>
        </w:rPr>
        <w:t>│   ├── evaluate.py</w:t>
      </w:r>
    </w:p>
    <w:p w:rsidR="00B848DF" w:rsidRDefault="00B848DF" w:rsidP="00B848DF">
      <w:pPr>
        <w:pStyle w:val="HTMLPreformatted"/>
        <w:rPr>
          <w:rStyle w:val="HTMLCode"/>
          <w:rFonts w:eastAsiaTheme="majorEastAsia"/>
        </w:rPr>
      </w:pPr>
      <w:r>
        <w:rPr>
          <w:rStyle w:val="HTMLCode"/>
          <w:rFonts w:eastAsiaTheme="majorEastAsia"/>
        </w:rPr>
        <w:t>│   └── predict.py</w:t>
      </w:r>
    </w:p>
    <w:p w:rsidR="00B848DF" w:rsidRDefault="00B848DF" w:rsidP="00B848DF">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tests</w:t>
      </w:r>
      <w:proofErr w:type="gramEnd"/>
      <w:r>
        <w:rPr>
          <w:rStyle w:val="HTMLCode"/>
          <w:rFonts w:eastAsiaTheme="majorEastAsia"/>
        </w:rPr>
        <w:t>/</w:t>
      </w:r>
    </w:p>
    <w:p w:rsidR="00B848DF" w:rsidRDefault="00B848DF" w:rsidP="00B848DF">
      <w:pPr>
        <w:pStyle w:val="HTMLPreformatted"/>
        <w:rPr>
          <w:rStyle w:val="HTMLCode"/>
          <w:rFonts w:eastAsiaTheme="majorEastAsia"/>
        </w:rPr>
      </w:pPr>
      <w:r>
        <w:rPr>
          <w:rStyle w:val="HTMLCode"/>
          <w:rFonts w:eastAsiaTheme="majorEastAsia"/>
        </w:rPr>
        <w:t>│   ├── test_data.py</w:t>
      </w:r>
    </w:p>
    <w:p w:rsidR="00B848DF" w:rsidRDefault="00B848DF" w:rsidP="00B848DF">
      <w:pPr>
        <w:pStyle w:val="HTMLPreformatted"/>
        <w:rPr>
          <w:rStyle w:val="HTMLCode"/>
          <w:rFonts w:eastAsiaTheme="majorEastAsia"/>
        </w:rPr>
      </w:pPr>
      <w:r>
        <w:rPr>
          <w:rStyle w:val="HTMLCode"/>
          <w:rFonts w:eastAsiaTheme="majorEastAsia"/>
        </w:rPr>
        <w:t>│   └── test_model.py</w:t>
      </w:r>
    </w:p>
    <w:p w:rsidR="00B848DF" w:rsidRDefault="00B848DF" w:rsidP="00B848DF">
      <w:pPr>
        <w:pStyle w:val="HTMLPreformatted"/>
        <w:rPr>
          <w:rStyle w:val="HTMLCode"/>
          <w:rFonts w:eastAsiaTheme="majorEastAsia"/>
        </w:rPr>
      </w:pPr>
      <w:r>
        <w:rPr>
          <w:rStyle w:val="HTMLCode"/>
          <w:rFonts w:eastAsiaTheme="majorEastAsia"/>
        </w:rPr>
        <w:t>├── app.py</w:t>
      </w:r>
    </w:p>
    <w:p w:rsidR="00B848DF" w:rsidRDefault="00B848DF" w:rsidP="00B848DF">
      <w:pPr>
        <w:pStyle w:val="HTMLPreformatted"/>
        <w:rPr>
          <w:rStyle w:val="HTMLCode"/>
          <w:rFonts w:eastAsiaTheme="majorEastAsia"/>
        </w:rPr>
      </w:pPr>
      <w:r>
        <w:rPr>
          <w:rStyle w:val="HTMLCode"/>
          <w:rFonts w:eastAsiaTheme="majorEastAsia"/>
        </w:rPr>
        <w:t>├── requirements.txt</w:t>
      </w:r>
    </w:p>
    <w:p w:rsidR="00B848DF" w:rsidRDefault="00B848DF" w:rsidP="00B848DF">
      <w:pPr>
        <w:pStyle w:val="HTMLPreformatted"/>
        <w:rPr>
          <w:rStyle w:val="HTMLCode"/>
          <w:rFonts w:eastAsiaTheme="majorEastAsia"/>
        </w:rPr>
      </w:pPr>
      <w:r>
        <w:rPr>
          <w:rStyle w:val="HTMLCode"/>
          <w:rFonts w:eastAsiaTheme="majorEastAsia"/>
        </w:rPr>
        <w:t>├── setup.py</w:t>
      </w:r>
    </w:p>
    <w:p w:rsidR="00B848DF" w:rsidRDefault="00B848DF" w:rsidP="00B848DF">
      <w:pPr>
        <w:pStyle w:val="HTMLPreformatted"/>
        <w:rPr>
          <w:rStyle w:val="HTMLCode"/>
          <w:rFonts w:eastAsiaTheme="majorEastAsia"/>
        </w:rPr>
      </w:pPr>
      <w:r>
        <w:rPr>
          <w:rStyle w:val="HTMLCode"/>
          <w:rFonts w:eastAsiaTheme="majorEastAsia"/>
        </w:rPr>
        <w:t>└── README.md</w:t>
      </w:r>
    </w:p>
    <w:p w:rsidR="00B848DF" w:rsidRDefault="00B848DF" w:rsidP="00B848DF">
      <w:pPr>
        <w:pStyle w:val="NormalWeb"/>
      </w:pPr>
      <w:r>
        <w:t>The directory structure must be preserved to ensure reproducible training, evaluation, testing, and deployment.</w:t>
      </w:r>
    </w:p>
    <w:p w:rsidR="00B848DF" w:rsidRDefault="00B848DF" w:rsidP="00B848DF">
      <w:pPr>
        <w:pStyle w:val="Heading3"/>
      </w:pPr>
      <w:r>
        <w:t>8.2 Folder-Level Explanation</w:t>
      </w:r>
    </w:p>
    <w:p w:rsidR="00B848DF" w:rsidRDefault="00B848DF" w:rsidP="00B848DF">
      <w:pPr>
        <w:pStyle w:val="Heading4"/>
      </w:pPr>
      <w:r>
        <w:t>.</w:t>
      </w:r>
      <w:proofErr w:type="spellStart"/>
      <w:r>
        <w:t>github</w:t>
      </w:r>
      <w:proofErr w:type="spellEnd"/>
      <w:r>
        <w:t>/workflows/</w:t>
      </w:r>
    </w:p>
    <w:p w:rsidR="00B848DF" w:rsidRDefault="00B848DF" w:rsidP="00B848DF">
      <w:pPr>
        <w:pStyle w:val="NormalWeb"/>
      </w:pPr>
      <w:r>
        <w:t>Contains CI/CD automation workflows.</w:t>
      </w:r>
    </w:p>
    <w:p w:rsidR="00B848DF" w:rsidRDefault="00B848DF" w:rsidP="00B848DF">
      <w:pPr>
        <w:pStyle w:val="NormalWeb"/>
      </w:pPr>
      <w:r>
        <w:t xml:space="preserve">• </w:t>
      </w:r>
      <w:proofErr w:type="spellStart"/>
      <w:r>
        <w:t>ci.yml</w:t>
      </w:r>
      <w:proofErr w:type="spellEnd"/>
      <w:r>
        <w:t xml:space="preserve"> – Continuous Integration workflow</w:t>
      </w:r>
      <w:r>
        <w:br/>
        <w:t xml:space="preserve">• </w:t>
      </w:r>
      <w:proofErr w:type="spellStart"/>
      <w:r>
        <w:t>cd.yml</w:t>
      </w:r>
      <w:proofErr w:type="spellEnd"/>
      <w:r>
        <w:t xml:space="preserve"> – Continuous Deployment workflow</w:t>
      </w:r>
    </w:p>
    <w:p w:rsidR="00B848DF" w:rsidRDefault="00B848DF" w:rsidP="00B848DF">
      <w:pPr>
        <w:pStyle w:val="Heading4"/>
      </w:pPr>
      <w:proofErr w:type="spellStart"/>
      <w:proofErr w:type="gramStart"/>
      <w:r>
        <w:t>configs</w:t>
      </w:r>
      <w:proofErr w:type="spellEnd"/>
      <w:proofErr w:type="gramEnd"/>
      <w:r>
        <w:t>/</w:t>
      </w:r>
    </w:p>
    <w:p w:rsidR="00B848DF" w:rsidRDefault="00B848DF" w:rsidP="00B848DF">
      <w:pPr>
        <w:pStyle w:val="NormalWeb"/>
      </w:pPr>
      <w:r>
        <w:t>Contains project configuration files used across training and deployment workflows.</w:t>
      </w:r>
    </w:p>
    <w:p w:rsidR="00B848DF" w:rsidRDefault="00B848DF" w:rsidP="00B848DF">
      <w:pPr>
        <w:pStyle w:val="Heading4"/>
      </w:pPr>
      <w:proofErr w:type="gramStart"/>
      <w:r>
        <w:t>data</w:t>
      </w:r>
      <w:proofErr w:type="gramEnd"/>
      <w:r>
        <w:t>/</w:t>
      </w:r>
    </w:p>
    <w:p w:rsidR="00B848DF" w:rsidRDefault="00B848DF" w:rsidP="00B848DF">
      <w:pPr>
        <w:pStyle w:val="NormalWeb"/>
      </w:pPr>
      <w:r>
        <w:t>Stores project datasets and supporting documentation.</w:t>
      </w:r>
    </w:p>
    <w:p w:rsidR="00B848DF" w:rsidRDefault="00B848DF" w:rsidP="00B848DF">
      <w:pPr>
        <w:pStyle w:val="NormalWeb"/>
      </w:pPr>
      <w:r>
        <w:t>• Raw image datasets</w:t>
      </w:r>
      <w:r>
        <w:br/>
        <w:t>• Annotation files</w:t>
      </w:r>
      <w:r>
        <w:br/>
      </w:r>
      <w:r>
        <w:lastRenderedPageBreak/>
        <w:t>• Supporting project documentation</w:t>
      </w:r>
      <w:r>
        <w:br/>
        <w:t>• Dataset archives used for model development</w:t>
      </w:r>
    </w:p>
    <w:p w:rsidR="00B848DF" w:rsidRDefault="00B848DF" w:rsidP="00B848DF">
      <w:pPr>
        <w:pStyle w:val="Heading4"/>
      </w:pPr>
      <w:proofErr w:type="gramStart"/>
      <w:r>
        <w:t>notebook</w:t>
      </w:r>
      <w:proofErr w:type="gramEnd"/>
      <w:r>
        <w:t>/</w:t>
      </w:r>
    </w:p>
    <w:p w:rsidR="00B848DF" w:rsidRDefault="00B848DF" w:rsidP="00B848DF">
      <w:pPr>
        <w:pStyle w:val="NormalWeb"/>
      </w:pPr>
      <w:r>
        <w:t>Contains experimentation and end-to-end model development notebooks.</w:t>
      </w:r>
    </w:p>
    <w:p w:rsidR="00B848DF" w:rsidRDefault="00B848DF" w:rsidP="00B848DF">
      <w:pPr>
        <w:pStyle w:val="NormalWeb"/>
      </w:pPr>
      <w:proofErr w:type="spellStart"/>
      <w:proofErr w:type="gramStart"/>
      <w:r>
        <w:rPr>
          <w:rStyle w:val="Strong"/>
          <w:rFonts w:eastAsiaTheme="majorEastAsia"/>
        </w:rPr>
        <w:t>catdogtensorflow.ipynb</w:t>
      </w:r>
      <w:proofErr w:type="spellEnd"/>
      <w:proofErr w:type="gramEnd"/>
      <w:r>
        <w:t xml:space="preserve"> includes:</w:t>
      </w:r>
    </w:p>
    <w:p w:rsidR="00B848DF" w:rsidRDefault="00B848DF" w:rsidP="00B848DF">
      <w:pPr>
        <w:pStyle w:val="NormalWeb"/>
      </w:pPr>
      <w:r>
        <w:t>• Data loading</w:t>
      </w:r>
      <w:r>
        <w:br/>
        <w:t xml:space="preserve">• Image </w:t>
      </w:r>
      <w:proofErr w:type="spellStart"/>
      <w:r>
        <w:t>preprocessing</w:t>
      </w:r>
      <w:proofErr w:type="spellEnd"/>
      <w:r>
        <w:br/>
        <w:t>• Data augmentation</w:t>
      </w:r>
      <w:r>
        <w:br/>
        <w:t>• ANN model development</w:t>
      </w:r>
      <w:r>
        <w:br/>
        <w:t>• CNN model development</w:t>
      </w:r>
      <w:r>
        <w:br/>
        <w:t>• VGG16 transfer learning implementation</w:t>
      </w:r>
      <w:r>
        <w:br/>
        <w:t>• ResNet50 implementation</w:t>
      </w:r>
      <w:r>
        <w:br/>
        <w:t>• Model evaluation and comparison</w:t>
      </w:r>
      <w:r>
        <w:br/>
        <w:t>• Final model export</w:t>
      </w:r>
    </w:p>
    <w:p w:rsidR="00B848DF" w:rsidRDefault="00B848DF" w:rsidP="00B848DF">
      <w:pPr>
        <w:pStyle w:val="Heading4"/>
      </w:pPr>
      <w:proofErr w:type="spellStart"/>
      <w:proofErr w:type="gramStart"/>
      <w:r>
        <w:t>src</w:t>
      </w:r>
      <w:proofErr w:type="spellEnd"/>
      <w:proofErr w:type="gramEnd"/>
      <w:r>
        <w:t>/</w:t>
      </w:r>
    </w:p>
    <w:p w:rsidR="00B848DF" w:rsidRDefault="00B848DF" w:rsidP="00B848DF">
      <w:pPr>
        <w:pStyle w:val="NormalWeb"/>
      </w:pPr>
      <w:r>
        <w:t>Contains production-oriented source code modules.</w:t>
      </w:r>
    </w:p>
    <w:p w:rsidR="00B848DF" w:rsidRDefault="00B848DF" w:rsidP="00B848DF">
      <w:pPr>
        <w:pStyle w:val="NormalWeb"/>
      </w:pPr>
      <w:r>
        <w:rPr>
          <w:rStyle w:val="Strong"/>
          <w:rFonts w:eastAsiaTheme="majorEastAsia"/>
        </w:rPr>
        <w:t>data_ingestion.py</w:t>
      </w:r>
    </w:p>
    <w:p w:rsidR="00B848DF" w:rsidRDefault="00B848DF" w:rsidP="00B848DF">
      <w:pPr>
        <w:pStyle w:val="NormalWeb"/>
      </w:pPr>
      <w:r>
        <w:t>• Dataset loading</w:t>
      </w:r>
      <w:r>
        <w:br/>
        <w:t>• Dataset validation</w:t>
      </w:r>
      <w:r>
        <w:br/>
        <w:t>• Data preparation</w:t>
      </w:r>
    </w:p>
    <w:p w:rsidR="00B848DF" w:rsidRDefault="00B848DF" w:rsidP="00B848DF">
      <w:pPr>
        <w:pStyle w:val="NormalWeb"/>
      </w:pPr>
      <w:r>
        <w:rPr>
          <w:rStyle w:val="Strong"/>
          <w:rFonts w:eastAsiaTheme="majorEastAsia"/>
        </w:rPr>
        <w:t>feature_engineering.py</w:t>
      </w:r>
    </w:p>
    <w:p w:rsidR="00B848DF" w:rsidRDefault="00B848DF" w:rsidP="00B848DF">
      <w:pPr>
        <w:pStyle w:val="NormalWeb"/>
      </w:pPr>
      <w:r>
        <w:t xml:space="preserve">• Image </w:t>
      </w:r>
      <w:proofErr w:type="spellStart"/>
      <w:r>
        <w:t>preprocessing</w:t>
      </w:r>
      <w:proofErr w:type="spellEnd"/>
      <w:r>
        <w:br/>
        <w:t>• Image normalization</w:t>
      </w:r>
      <w:r>
        <w:br/>
        <w:t>• Data augmentation logic</w:t>
      </w:r>
    </w:p>
    <w:p w:rsidR="00B848DF" w:rsidRDefault="00B848DF" w:rsidP="00B848DF">
      <w:pPr>
        <w:pStyle w:val="NormalWeb"/>
      </w:pPr>
      <w:r>
        <w:rPr>
          <w:rStyle w:val="Strong"/>
          <w:rFonts w:eastAsiaTheme="majorEastAsia"/>
        </w:rPr>
        <w:t>train.py</w:t>
      </w:r>
    </w:p>
    <w:p w:rsidR="00B848DF" w:rsidRDefault="00B848DF" w:rsidP="00B848DF">
      <w:pPr>
        <w:pStyle w:val="NormalWeb"/>
      </w:pPr>
      <w:r>
        <w:t>• Individual model training routines</w:t>
      </w:r>
    </w:p>
    <w:p w:rsidR="00B848DF" w:rsidRDefault="00B848DF" w:rsidP="00B848DF">
      <w:pPr>
        <w:pStyle w:val="NormalWeb"/>
      </w:pPr>
      <w:r>
        <w:rPr>
          <w:rStyle w:val="Strong"/>
          <w:rFonts w:eastAsiaTheme="majorEastAsia"/>
        </w:rPr>
        <w:t>train_pipeline.py</w:t>
      </w:r>
    </w:p>
    <w:p w:rsidR="00B848DF" w:rsidRDefault="00B848DF" w:rsidP="00B848DF">
      <w:pPr>
        <w:pStyle w:val="NormalWeb"/>
      </w:pPr>
      <w:r>
        <w:t>• End-to-end training orchestration</w:t>
      </w:r>
      <w:r>
        <w:br/>
        <w:t>• Pipeline execution management</w:t>
      </w:r>
    </w:p>
    <w:p w:rsidR="00B848DF" w:rsidRDefault="00B848DF" w:rsidP="00B848DF">
      <w:pPr>
        <w:pStyle w:val="NormalWeb"/>
      </w:pPr>
      <w:r>
        <w:rPr>
          <w:rStyle w:val="Strong"/>
          <w:rFonts w:eastAsiaTheme="majorEastAsia"/>
        </w:rPr>
        <w:t>evaluate.py</w:t>
      </w:r>
    </w:p>
    <w:p w:rsidR="00B848DF" w:rsidRDefault="00B848DF" w:rsidP="00B848DF">
      <w:pPr>
        <w:pStyle w:val="NormalWeb"/>
      </w:pPr>
      <w:r>
        <w:lastRenderedPageBreak/>
        <w:t>• Model evaluation</w:t>
      </w:r>
      <w:r>
        <w:br/>
        <w:t>• Accuracy and loss computation</w:t>
      </w:r>
      <w:r>
        <w:br/>
        <w:t>• Confusion matrix generation</w:t>
      </w:r>
    </w:p>
    <w:p w:rsidR="00B848DF" w:rsidRDefault="00B848DF" w:rsidP="00B848DF">
      <w:pPr>
        <w:pStyle w:val="NormalWeb"/>
      </w:pPr>
      <w:r>
        <w:rPr>
          <w:rStyle w:val="Strong"/>
          <w:rFonts w:eastAsiaTheme="majorEastAsia"/>
        </w:rPr>
        <w:t>predict.py</w:t>
      </w:r>
    </w:p>
    <w:p w:rsidR="00B848DF" w:rsidRDefault="00B848DF" w:rsidP="00B848DF">
      <w:pPr>
        <w:pStyle w:val="NormalWeb"/>
      </w:pPr>
      <w:r>
        <w:t>• Inference pipeline</w:t>
      </w:r>
      <w:r>
        <w:br/>
        <w:t>• Image prediction logic</w:t>
      </w:r>
      <w:r>
        <w:br/>
        <w:t>• Probability score generation</w:t>
      </w:r>
    </w:p>
    <w:p w:rsidR="00B848DF" w:rsidRDefault="00B848DF" w:rsidP="00B848DF">
      <w:pPr>
        <w:pStyle w:val="Heading4"/>
      </w:pPr>
      <w:proofErr w:type="gramStart"/>
      <w:r>
        <w:t>model</w:t>
      </w:r>
      <w:proofErr w:type="gramEnd"/>
      <w:r>
        <w:t>/</w:t>
      </w:r>
    </w:p>
    <w:p w:rsidR="00B848DF" w:rsidRDefault="00B848DF" w:rsidP="00B848DF">
      <w:pPr>
        <w:pStyle w:val="NormalWeb"/>
      </w:pPr>
      <w:r>
        <w:t xml:space="preserve">Stores trained model </w:t>
      </w:r>
      <w:proofErr w:type="spellStart"/>
      <w:r>
        <w:t>artifacts</w:t>
      </w:r>
      <w:proofErr w:type="spellEnd"/>
      <w:r>
        <w:t>.</w:t>
      </w:r>
    </w:p>
    <w:p w:rsidR="00B848DF" w:rsidRDefault="00B848DF" w:rsidP="00B848DF">
      <w:pPr>
        <w:pStyle w:val="NormalWeb"/>
      </w:pPr>
      <w:proofErr w:type="spellStart"/>
      <w:r>
        <w:rPr>
          <w:rStyle w:val="Strong"/>
          <w:rFonts w:eastAsiaTheme="majorEastAsia"/>
        </w:rPr>
        <w:t>model.keras</w:t>
      </w:r>
      <w:proofErr w:type="spellEnd"/>
    </w:p>
    <w:p w:rsidR="00B848DF" w:rsidRDefault="00B848DF" w:rsidP="00B848DF">
      <w:pPr>
        <w:pStyle w:val="NormalWeb"/>
      </w:pPr>
      <w:r>
        <w:t>• Final trained image classification model</w:t>
      </w:r>
      <w:r>
        <w:br/>
        <w:t xml:space="preserve">• Production-ready inference </w:t>
      </w:r>
      <w:proofErr w:type="spellStart"/>
      <w:r>
        <w:t>artifact</w:t>
      </w:r>
      <w:proofErr w:type="spellEnd"/>
      <w:r>
        <w:br/>
        <w:t>• Used during deployment and prediction</w:t>
      </w:r>
    </w:p>
    <w:p w:rsidR="00B848DF" w:rsidRDefault="00B848DF" w:rsidP="00B848DF">
      <w:pPr>
        <w:pStyle w:val="Heading4"/>
      </w:pPr>
      <w:proofErr w:type="gramStart"/>
      <w:r>
        <w:t>tests</w:t>
      </w:r>
      <w:proofErr w:type="gramEnd"/>
      <w:r>
        <w:t>/</w:t>
      </w:r>
    </w:p>
    <w:p w:rsidR="00B848DF" w:rsidRDefault="00B848DF" w:rsidP="00B848DF">
      <w:pPr>
        <w:pStyle w:val="NormalWeb"/>
      </w:pPr>
      <w:r>
        <w:t>Contains project validation and testing modules.</w:t>
      </w:r>
    </w:p>
    <w:p w:rsidR="00B848DF" w:rsidRDefault="00B848DF" w:rsidP="00B848DF">
      <w:pPr>
        <w:pStyle w:val="NormalWeb"/>
      </w:pPr>
      <w:r>
        <w:rPr>
          <w:rStyle w:val="Strong"/>
          <w:rFonts w:eastAsiaTheme="majorEastAsia"/>
        </w:rPr>
        <w:t>test_data.py</w:t>
      </w:r>
    </w:p>
    <w:p w:rsidR="00B848DF" w:rsidRDefault="00B848DF" w:rsidP="00B848DF">
      <w:pPr>
        <w:pStyle w:val="NormalWeb"/>
      </w:pPr>
      <w:r>
        <w:t>• Data validation testing</w:t>
      </w:r>
    </w:p>
    <w:p w:rsidR="00B848DF" w:rsidRDefault="00B848DF" w:rsidP="00B848DF">
      <w:pPr>
        <w:pStyle w:val="NormalWeb"/>
      </w:pPr>
      <w:r>
        <w:rPr>
          <w:rStyle w:val="Strong"/>
          <w:rFonts w:eastAsiaTheme="majorEastAsia"/>
        </w:rPr>
        <w:t>test_model.py</w:t>
      </w:r>
    </w:p>
    <w:p w:rsidR="00B848DF" w:rsidRDefault="00B848DF" w:rsidP="00B848DF">
      <w:pPr>
        <w:pStyle w:val="NormalWeb"/>
      </w:pPr>
      <w:r>
        <w:t>• Model validation testing</w:t>
      </w:r>
      <w:r>
        <w:br/>
        <w:t>• Prediction verification</w:t>
      </w:r>
    </w:p>
    <w:p w:rsidR="00B848DF" w:rsidRDefault="00B848DF" w:rsidP="00B848DF">
      <w:pPr>
        <w:pStyle w:val="Heading4"/>
      </w:pPr>
      <w:r>
        <w:t>app.py</w:t>
      </w:r>
    </w:p>
    <w:p w:rsidR="00B848DF" w:rsidRDefault="00B848DF" w:rsidP="00B848DF">
      <w:pPr>
        <w:pStyle w:val="NormalWeb"/>
      </w:pPr>
      <w:r>
        <w:t>Main application entry point.</w:t>
      </w:r>
    </w:p>
    <w:p w:rsidR="00B848DF" w:rsidRDefault="00B848DF" w:rsidP="00B848DF">
      <w:pPr>
        <w:pStyle w:val="NormalWeb"/>
      </w:pPr>
      <w:r>
        <w:t>Responsible for:</w:t>
      </w:r>
    </w:p>
    <w:p w:rsidR="00B848DF" w:rsidRDefault="00B848DF" w:rsidP="00B848DF">
      <w:pPr>
        <w:pStyle w:val="NormalWeb"/>
      </w:pPr>
      <w:r>
        <w:t>• User image upload</w:t>
      </w:r>
      <w:r>
        <w:br/>
        <w:t xml:space="preserve">• Image </w:t>
      </w:r>
      <w:proofErr w:type="spellStart"/>
      <w:r>
        <w:t>preprocessing</w:t>
      </w:r>
      <w:proofErr w:type="spellEnd"/>
      <w:r>
        <w:br/>
        <w:t>• Model loading</w:t>
      </w:r>
      <w:r>
        <w:br/>
        <w:t>• Prediction generation</w:t>
      </w:r>
      <w:r>
        <w:br/>
        <w:t>• Result visualization</w:t>
      </w:r>
    </w:p>
    <w:p w:rsidR="00B848DF" w:rsidRDefault="00B848DF" w:rsidP="00B848DF">
      <w:pPr>
        <w:pStyle w:val="Heading4"/>
      </w:pPr>
      <w:r>
        <w:lastRenderedPageBreak/>
        <w:t>requirements.txt</w:t>
      </w:r>
    </w:p>
    <w:p w:rsidR="00B848DF" w:rsidRDefault="00B848DF" w:rsidP="00B848DF">
      <w:pPr>
        <w:pStyle w:val="NormalWeb"/>
      </w:pPr>
      <w:r>
        <w:t>Contains all Python dependencies required to recreate the environment and execute the project.</w:t>
      </w:r>
    </w:p>
    <w:p w:rsidR="00B848DF" w:rsidRDefault="00B848DF" w:rsidP="00B848DF">
      <w:pPr>
        <w:pStyle w:val="Heading4"/>
      </w:pPr>
      <w:r>
        <w:t>setup.py</w:t>
      </w:r>
    </w:p>
    <w:p w:rsidR="00B848DF" w:rsidRDefault="00B848DF" w:rsidP="00B848DF">
      <w:pPr>
        <w:pStyle w:val="NormalWeb"/>
      </w:pPr>
      <w:r>
        <w:t>Provides project packaging and installation configuration.</w:t>
      </w:r>
    </w:p>
    <w:p w:rsidR="00B848DF" w:rsidRDefault="00B848DF" w:rsidP="00B848DF">
      <w:pPr>
        <w:pStyle w:val="Heading4"/>
      </w:pPr>
      <w:proofErr w:type="spellStart"/>
      <w:r>
        <w:t>Dockerfile</w:t>
      </w:r>
      <w:proofErr w:type="spellEnd"/>
    </w:p>
    <w:p w:rsidR="00B848DF" w:rsidRDefault="00B848DF" w:rsidP="00B848DF">
      <w:pPr>
        <w:pStyle w:val="NormalWeb"/>
      </w:pPr>
      <w:r>
        <w:t>Defines containerization instructions for deployment.</w:t>
      </w:r>
    </w:p>
    <w:p w:rsidR="00B848DF" w:rsidRDefault="00B848DF" w:rsidP="00B848DF">
      <w:pPr>
        <w:pStyle w:val="NormalWeb"/>
      </w:pPr>
      <w:r>
        <w:t>Supports:</w:t>
      </w:r>
    </w:p>
    <w:p w:rsidR="00B848DF" w:rsidRDefault="00B848DF" w:rsidP="00B848DF">
      <w:pPr>
        <w:pStyle w:val="NormalWeb"/>
      </w:pPr>
      <w:r>
        <w:t xml:space="preserve">• </w:t>
      </w:r>
      <w:proofErr w:type="spellStart"/>
      <w:r>
        <w:t>Docker</w:t>
      </w:r>
      <w:proofErr w:type="spellEnd"/>
      <w:r>
        <w:t xml:space="preserve"> deployment</w:t>
      </w:r>
      <w:r>
        <w:br/>
        <w:t>• Render deployment</w:t>
      </w:r>
      <w:r>
        <w:br/>
        <w:t>• AWS deployment</w:t>
      </w:r>
      <w:r>
        <w:br/>
        <w:t>• Containerized inference environments</w:t>
      </w:r>
    </w:p>
    <w:p w:rsidR="00B848DF" w:rsidRDefault="00B848DF" w:rsidP="00B848DF">
      <w:pPr>
        <w:pStyle w:val="Heading4"/>
      </w:pPr>
      <w:r>
        <w:t>README.md</w:t>
      </w:r>
    </w:p>
    <w:p w:rsidR="00B848DF" w:rsidRDefault="00B848DF" w:rsidP="00B848DF">
      <w:pPr>
        <w:pStyle w:val="NormalWeb"/>
      </w:pPr>
      <w:r>
        <w:t>Contains project overview, setup instructions, execution steps, and deployment guidance.</w:t>
      </w:r>
    </w:p>
    <w:p w:rsidR="00B848DF" w:rsidRDefault="00B848DF" w:rsidP="00B848DF">
      <w:pPr>
        <w:pStyle w:val="Heading3"/>
      </w:pPr>
      <w:r>
        <w:t>8.3 Code Ownership &amp; Responsibility Mapping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9"/>
        <w:gridCol w:w="3323"/>
      </w:tblGrid>
      <w:tr w:rsidR="00B848DF" w:rsidTr="00B848DF">
        <w:trPr>
          <w:tblHeader/>
          <w:tblCellSpacing w:w="15" w:type="dxa"/>
        </w:trPr>
        <w:tc>
          <w:tcPr>
            <w:tcW w:w="0" w:type="auto"/>
            <w:vAlign w:val="center"/>
            <w:hideMark/>
          </w:tcPr>
          <w:p w:rsidR="00B848DF" w:rsidRDefault="00B848DF">
            <w:pPr>
              <w:jc w:val="center"/>
              <w:rPr>
                <w:b/>
                <w:bCs/>
              </w:rPr>
            </w:pPr>
            <w:r>
              <w:rPr>
                <w:b/>
                <w:bCs/>
              </w:rPr>
              <w:t>Component</w:t>
            </w:r>
          </w:p>
        </w:tc>
        <w:tc>
          <w:tcPr>
            <w:tcW w:w="0" w:type="auto"/>
            <w:vAlign w:val="center"/>
            <w:hideMark/>
          </w:tcPr>
          <w:p w:rsidR="00B848DF" w:rsidRDefault="00B848DF">
            <w:pPr>
              <w:jc w:val="center"/>
              <w:rPr>
                <w:b/>
                <w:bCs/>
              </w:rPr>
            </w:pPr>
            <w:r>
              <w:rPr>
                <w:b/>
                <w:bCs/>
              </w:rPr>
              <w:t>Location</w:t>
            </w:r>
          </w:p>
        </w:tc>
      </w:tr>
      <w:tr w:rsidR="00B848DF" w:rsidTr="00B848DF">
        <w:trPr>
          <w:tblCellSpacing w:w="15" w:type="dxa"/>
        </w:trPr>
        <w:tc>
          <w:tcPr>
            <w:tcW w:w="0" w:type="auto"/>
            <w:vAlign w:val="center"/>
            <w:hideMark/>
          </w:tcPr>
          <w:p w:rsidR="00B848DF" w:rsidRDefault="00B848DF">
            <w:r>
              <w:t>Data ingestion</w:t>
            </w:r>
          </w:p>
        </w:tc>
        <w:tc>
          <w:tcPr>
            <w:tcW w:w="0" w:type="auto"/>
            <w:vAlign w:val="center"/>
            <w:hideMark/>
          </w:tcPr>
          <w:p w:rsidR="00B848DF" w:rsidRDefault="00B848DF">
            <w:r>
              <w:t>src/data_ingestion.py</w:t>
            </w:r>
          </w:p>
        </w:tc>
      </w:tr>
      <w:tr w:rsidR="00B848DF" w:rsidTr="00B848DF">
        <w:trPr>
          <w:tblCellSpacing w:w="15" w:type="dxa"/>
        </w:trPr>
        <w:tc>
          <w:tcPr>
            <w:tcW w:w="0" w:type="auto"/>
            <w:vAlign w:val="center"/>
            <w:hideMark/>
          </w:tcPr>
          <w:p w:rsidR="00B848DF" w:rsidRDefault="00B848DF">
            <w:r>
              <w:t>Image preprocessing</w:t>
            </w:r>
          </w:p>
        </w:tc>
        <w:tc>
          <w:tcPr>
            <w:tcW w:w="0" w:type="auto"/>
            <w:vAlign w:val="center"/>
            <w:hideMark/>
          </w:tcPr>
          <w:p w:rsidR="00B848DF" w:rsidRDefault="00B848DF">
            <w:r>
              <w:t>src/feature_engineering.py</w:t>
            </w:r>
          </w:p>
        </w:tc>
      </w:tr>
      <w:tr w:rsidR="00B848DF" w:rsidTr="00B848DF">
        <w:trPr>
          <w:tblCellSpacing w:w="15" w:type="dxa"/>
        </w:trPr>
        <w:tc>
          <w:tcPr>
            <w:tcW w:w="0" w:type="auto"/>
            <w:vAlign w:val="center"/>
            <w:hideMark/>
          </w:tcPr>
          <w:p w:rsidR="00B848DF" w:rsidRDefault="00B848DF">
            <w:r>
              <w:t>Model training</w:t>
            </w:r>
          </w:p>
        </w:tc>
        <w:tc>
          <w:tcPr>
            <w:tcW w:w="0" w:type="auto"/>
            <w:vAlign w:val="center"/>
            <w:hideMark/>
          </w:tcPr>
          <w:p w:rsidR="00B848DF" w:rsidRDefault="00B848DF">
            <w:r>
              <w:t>src/train.py</w:t>
            </w:r>
          </w:p>
        </w:tc>
      </w:tr>
      <w:tr w:rsidR="00B848DF" w:rsidTr="00B848DF">
        <w:trPr>
          <w:tblCellSpacing w:w="15" w:type="dxa"/>
        </w:trPr>
        <w:tc>
          <w:tcPr>
            <w:tcW w:w="0" w:type="auto"/>
            <w:vAlign w:val="center"/>
            <w:hideMark/>
          </w:tcPr>
          <w:p w:rsidR="00B848DF" w:rsidRDefault="00B848DF">
            <w:r>
              <w:t>Training pipeline</w:t>
            </w:r>
          </w:p>
        </w:tc>
        <w:tc>
          <w:tcPr>
            <w:tcW w:w="0" w:type="auto"/>
            <w:vAlign w:val="center"/>
            <w:hideMark/>
          </w:tcPr>
          <w:p w:rsidR="00B848DF" w:rsidRDefault="00B848DF">
            <w:r>
              <w:t>src/train_pipeline.py</w:t>
            </w:r>
          </w:p>
        </w:tc>
      </w:tr>
      <w:tr w:rsidR="00B848DF" w:rsidTr="00B848DF">
        <w:trPr>
          <w:tblCellSpacing w:w="15" w:type="dxa"/>
        </w:trPr>
        <w:tc>
          <w:tcPr>
            <w:tcW w:w="0" w:type="auto"/>
            <w:vAlign w:val="center"/>
            <w:hideMark/>
          </w:tcPr>
          <w:p w:rsidR="00B848DF" w:rsidRDefault="00B848DF">
            <w:r>
              <w:t>Model evaluation</w:t>
            </w:r>
          </w:p>
        </w:tc>
        <w:tc>
          <w:tcPr>
            <w:tcW w:w="0" w:type="auto"/>
            <w:vAlign w:val="center"/>
            <w:hideMark/>
          </w:tcPr>
          <w:p w:rsidR="00B848DF" w:rsidRDefault="00B848DF">
            <w:r>
              <w:t>src/evaluate.py</w:t>
            </w:r>
          </w:p>
        </w:tc>
      </w:tr>
      <w:tr w:rsidR="00B848DF" w:rsidTr="00B848DF">
        <w:trPr>
          <w:tblCellSpacing w:w="15" w:type="dxa"/>
        </w:trPr>
        <w:tc>
          <w:tcPr>
            <w:tcW w:w="0" w:type="auto"/>
            <w:vAlign w:val="center"/>
            <w:hideMark/>
          </w:tcPr>
          <w:p w:rsidR="00B848DF" w:rsidRDefault="00B848DF">
            <w:r>
              <w:t>Prediction logic</w:t>
            </w:r>
          </w:p>
        </w:tc>
        <w:tc>
          <w:tcPr>
            <w:tcW w:w="0" w:type="auto"/>
            <w:vAlign w:val="center"/>
            <w:hideMark/>
          </w:tcPr>
          <w:p w:rsidR="00B848DF" w:rsidRDefault="00B848DF">
            <w:r>
              <w:t>src/predict.py</w:t>
            </w:r>
          </w:p>
        </w:tc>
      </w:tr>
      <w:tr w:rsidR="00B848DF" w:rsidTr="00B848DF">
        <w:trPr>
          <w:tblCellSpacing w:w="15" w:type="dxa"/>
        </w:trPr>
        <w:tc>
          <w:tcPr>
            <w:tcW w:w="0" w:type="auto"/>
            <w:vAlign w:val="center"/>
            <w:hideMark/>
          </w:tcPr>
          <w:p w:rsidR="00B848DF" w:rsidRDefault="00B848DF">
            <w:r>
              <w:t>Experimentation notebook</w:t>
            </w:r>
          </w:p>
        </w:tc>
        <w:tc>
          <w:tcPr>
            <w:tcW w:w="0" w:type="auto"/>
            <w:vAlign w:val="center"/>
            <w:hideMark/>
          </w:tcPr>
          <w:p w:rsidR="00B848DF" w:rsidRDefault="00B848DF">
            <w:r>
              <w:t>notebook/</w:t>
            </w:r>
            <w:proofErr w:type="spellStart"/>
            <w:r>
              <w:t>catdogtensorflow.ipynb</w:t>
            </w:r>
            <w:proofErr w:type="spellEnd"/>
          </w:p>
        </w:tc>
      </w:tr>
      <w:tr w:rsidR="00B848DF" w:rsidTr="00B848DF">
        <w:trPr>
          <w:tblCellSpacing w:w="15" w:type="dxa"/>
        </w:trPr>
        <w:tc>
          <w:tcPr>
            <w:tcW w:w="0" w:type="auto"/>
            <w:vAlign w:val="center"/>
            <w:hideMark/>
          </w:tcPr>
          <w:p w:rsidR="00B848DF" w:rsidRDefault="00B848DF">
            <w:r>
              <w:t>Final trained model</w:t>
            </w:r>
          </w:p>
        </w:tc>
        <w:tc>
          <w:tcPr>
            <w:tcW w:w="0" w:type="auto"/>
            <w:vAlign w:val="center"/>
            <w:hideMark/>
          </w:tcPr>
          <w:p w:rsidR="00B848DF" w:rsidRDefault="00B848DF">
            <w:r>
              <w:t>model/</w:t>
            </w:r>
            <w:proofErr w:type="spellStart"/>
            <w:r>
              <w:t>model.keras</w:t>
            </w:r>
            <w:proofErr w:type="spellEnd"/>
          </w:p>
        </w:tc>
      </w:tr>
      <w:tr w:rsidR="00B848DF" w:rsidTr="00B848DF">
        <w:trPr>
          <w:tblCellSpacing w:w="15" w:type="dxa"/>
        </w:trPr>
        <w:tc>
          <w:tcPr>
            <w:tcW w:w="0" w:type="auto"/>
            <w:vAlign w:val="center"/>
            <w:hideMark/>
          </w:tcPr>
          <w:p w:rsidR="00B848DF" w:rsidRDefault="00B848DF">
            <w:r>
              <w:t>Application interface</w:t>
            </w:r>
          </w:p>
        </w:tc>
        <w:tc>
          <w:tcPr>
            <w:tcW w:w="0" w:type="auto"/>
            <w:vAlign w:val="center"/>
            <w:hideMark/>
          </w:tcPr>
          <w:p w:rsidR="00B848DF" w:rsidRDefault="00B848DF">
            <w:r>
              <w:t>app.py</w:t>
            </w:r>
          </w:p>
        </w:tc>
      </w:tr>
      <w:tr w:rsidR="00B848DF" w:rsidTr="00B848DF">
        <w:trPr>
          <w:tblCellSpacing w:w="15" w:type="dxa"/>
        </w:trPr>
        <w:tc>
          <w:tcPr>
            <w:tcW w:w="0" w:type="auto"/>
            <w:vAlign w:val="center"/>
            <w:hideMark/>
          </w:tcPr>
          <w:p w:rsidR="00B848DF" w:rsidRDefault="00B848DF">
            <w:r>
              <w:lastRenderedPageBreak/>
              <w:t>Automated tests</w:t>
            </w:r>
          </w:p>
        </w:tc>
        <w:tc>
          <w:tcPr>
            <w:tcW w:w="0" w:type="auto"/>
            <w:vAlign w:val="center"/>
            <w:hideMark/>
          </w:tcPr>
          <w:p w:rsidR="00B848DF" w:rsidRDefault="00B848DF">
            <w:r>
              <w:t>tests/</w:t>
            </w:r>
          </w:p>
        </w:tc>
      </w:tr>
      <w:tr w:rsidR="00B848DF" w:rsidTr="00B848DF">
        <w:trPr>
          <w:tblCellSpacing w:w="15" w:type="dxa"/>
        </w:trPr>
        <w:tc>
          <w:tcPr>
            <w:tcW w:w="0" w:type="auto"/>
            <w:vAlign w:val="center"/>
            <w:hideMark/>
          </w:tcPr>
          <w:p w:rsidR="00B848DF" w:rsidRDefault="00B848DF">
            <w:r>
              <w:t>CI/CD workflows</w:t>
            </w:r>
          </w:p>
        </w:tc>
        <w:tc>
          <w:tcPr>
            <w:tcW w:w="0" w:type="auto"/>
            <w:vAlign w:val="center"/>
            <w:hideMark/>
          </w:tcPr>
          <w:p w:rsidR="00B848DF" w:rsidRDefault="00B848DF">
            <w:r>
              <w:t>.</w:t>
            </w:r>
            <w:proofErr w:type="spellStart"/>
            <w:r>
              <w:t>github</w:t>
            </w:r>
            <w:proofErr w:type="spellEnd"/>
            <w:r>
              <w:t>/workflows/</w:t>
            </w:r>
          </w:p>
        </w:tc>
      </w:tr>
    </w:tbl>
    <w:p w:rsidR="00B848DF" w:rsidRDefault="00B848DF" w:rsidP="00B848DF"/>
    <w:p w:rsidR="00B848DF" w:rsidRDefault="00B848DF" w:rsidP="00B848DF">
      <w:pPr>
        <w:pStyle w:val="Heading3"/>
      </w:pPr>
      <w:r>
        <w:t>8.4 Deployment Artifacts</w:t>
      </w:r>
    </w:p>
    <w:p w:rsidR="00B848DF" w:rsidRDefault="00B848DF" w:rsidP="00B848DF">
      <w:pPr>
        <w:pStyle w:val="NormalWeb"/>
      </w:pPr>
      <w:r>
        <w:t>The project includes deployment-ready assets:</w:t>
      </w:r>
    </w:p>
    <w:p w:rsidR="00B848DF" w:rsidRDefault="00B848DF" w:rsidP="00B848DF">
      <w:pPr>
        <w:pStyle w:val="NormalWeb"/>
      </w:pPr>
      <w:r>
        <w:t xml:space="preserve">• </w:t>
      </w:r>
      <w:proofErr w:type="spellStart"/>
      <w:r>
        <w:t>Dockerfile</w:t>
      </w:r>
      <w:proofErr w:type="spellEnd"/>
      <w:r>
        <w:t xml:space="preserve"> for containerized deployment</w:t>
      </w:r>
      <w:r>
        <w:br/>
        <w:t>• requirements.txt for environment recreation</w:t>
      </w:r>
      <w:r>
        <w:br/>
        <w:t xml:space="preserve">• </w:t>
      </w:r>
      <w:proofErr w:type="spellStart"/>
      <w:r>
        <w:t>model.keras</w:t>
      </w:r>
      <w:proofErr w:type="spellEnd"/>
      <w:r>
        <w:t xml:space="preserve"> for production inference</w:t>
      </w:r>
      <w:r>
        <w:br/>
        <w:t>• app.py for application execution</w:t>
      </w:r>
      <w:r>
        <w:br/>
        <w:t>• CI/CD workflows for automated build and deployment</w:t>
      </w:r>
    </w:p>
    <w:p w:rsidR="00B848DF" w:rsidRDefault="00B848DF" w:rsidP="00B848DF">
      <w:pPr>
        <w:pStyle w:val="NormalWeb"/>
      </w:pPr>
      <w:r>
        <w:t>Supported deployment targets include:</w:t>
      </w:r>
    </w:p>
    <w:p w:rsidR="00B848DF" w:rsidRDefault="00B848DF" w:rsidP="00B848DF">
      <w:pPr>
        <w:pStyle w:val="NormalWeb"/>
      </w:pPr>
      <w:r>
        <w:t xml:space="preserve">• </w:t>
      </w:r>
      <w:proofErr w:type="spellStart"/>
      <w:r>
        <w:t>Streamlit</w:t>
      </w:r>
      <w:proofErr w:type="spellEnd"/>
      <w:r>
        <w:t xml:space="preserve"> Cloud</w:t>
      </w:r>
      <w:r>
        <w:br/>
        <w:t xml:space="preserve">• </w:t>
      </w:r>
      <w:proofErr w:type="spellStart"/>
      <w:r>
        <w:t>Docker</w:t>
      </w:r>
      <w:proofErr w:type="spellEnd"/>
      <w:r>
        <w:t xml:space="preserve"> Containers</w:t>
      </w:r>
      <w:r>
        <w:br/>
        <w:t>• Render</w:t>
      </w:r>
      <w:r>
        <w:br/>
        <w:t>• AWS Infrastructure</w:t>
      </w:r>
    </w:p>
    <w:p w:rsidR="00B848DF" w:rsidRDefault="00B848DF" w:rsidP="00B848DF">
      <w:pPr>
        <w:pStyle w:val="Heading3"/>
      </w:pPr>
      <w:r>
        <w:t>8.5 KT Compliance Statement</w:t>
      </w:r>
    </w:p>
    <w:p w:rsidR="00B848DF" w:rsidRDefault="00B848DF" w:rsidP="00B848DF">
      <w:pPr>
        <w:pStyle w:val="NormalWeb"/>
      </w:pPr>
      <w:r>
        <w:t>This folder structure and code organization ensure:</w:t>
      </w:r>
    </w:p>
    <w:p w:rsidR="00B848DF" w:rsidRDefault="00B848DF" w:rsidP="00B848DF">
      <w:pPr>
        <w:pStyle w:val="NormalWeb"/>
      </w:pPr>
      <w:r>
        <w:t>• Full reproducibility of model training and evaluation</w:t>
      </w:r>
      <w:r>
        <w:br/>
        <w:t>• Clear separation of responsibilities across modules</w:t>
      </w:r>
      <w:r>
        <w:br/>
        <w:t>• Easy retraining and future enhancement</w:t>
      </w:r>
      <w:r>
        <w:br/>
        <w:t>• Deployment readiness across cloud platforms</w:t>
      </w:r>
      <w:r>
        <w:br/>
        <w:t>• Auditability and maintainability of source code</w:t>
      </w:r>
      <w:r>
        <w:br/>
        <w:t>• Minimal dependency on the original developer</w:t>
      </w:r>
    </w:p>
    <w:p w:rsidR="00B848DF" w:rsidRDefault="00B848DF" w:rsidP="00B848DF">
      <w:pPr>
        <w:pStyle w:val="NormalWeb"/>
      </w:pPr>
      <w:r>
        <w:t>The structure follows standard machine learning and deep learning project organization practices and supports long-term operational maintenance.</w:t>
      </w:r>
    </w:p>
    <w:p w:rsidR="00BF20DA" w:rsidRDefault="00914E72">
      <w:pPr>
        <w:pStyle w:val="Heading1"/>
      </w:pPr>
      <w:r>
        <w:t>9. CODE EXECUTION FLOW</w:t>
      </w:r>
    </w:p>
    <w:p w:rsidR="00B848DF" w:rsidRDefault="00B848DF" w:rsidP="00B848DF">
      <w:pPr>
        <w:pStyle w:val="NormalWeb"/>
      </w:pPr>
      <w:r>
        <w:t xml:space="preserve">The Cat and Dog Image Classification System is executed through a structured deep learning workflow designed to run sequentially from data preparation through model deployment. The execution flow follows a controlled order to ensure reproducibility, model consistency, and correct generation of training and inference </w:t>
      </w:r>
      <w:proofErr w:type="spellStart"/>
      <w:r>
        <w:t>artifacts</w:t>
      </w:r>
      <w:proofErr w:type="spellEnd"/>
      <w:r>
        <w:t>.</w:t>
      </w:r>
    </w:p>
    <w:p w:rsidR="00B848DF" w:rsidRDefault="00B848DF" w:rsidP="00B848DF">
      <w:pPr>
        <w:pStyle w:val="Heading3"/>
      </w:pPr>
      <w:r>
        <w:lastRenderedPageBreak/>
        <w:t>Execution Steps</w:t>
      </w:r>
    </w:p>
    <w:p w:rsidR="00B848DF" w:rsidRDefault="00B848DF" w:rsidP="00B848DF">
      <w:pPr>
        <w:pStyle w:val="Heading3"/>
      </w:pPr>
      <w:r>
        <w:t>1. Open Project Environment</w:t>
      </w:r>
    </w:p>
    <w:p w:rsidR="00B848DF" w:rsidRDefault="00B848DF" w:rsidP="00B848DF">
      <w:pPr>
        <w:pStyle w:val="NormalWeb"/>
      </w:pPr>
      <w:r>
        <w:t xml:space="preserve">Open the project workspace and ensure all dependencies listed in </w:t>
      </w:r>
      <w:r>
        <w:rPr>
          <w:rStyle w:val="HTMLCode"/>
        </w:rPr>
        <w:t>requirements.txt</w:t>
      </w:r>
      <w:r>
        <w:t xml:space="preserve"> are installed.</w:t>
      </w:r>
    </w:p>
    <w:p w:rsidR="00B848DF" w:rsidRDefault="00B848DF" w:rsidP="00B848DF">
      <w:pPr>
        <w:pStyle w:val="Heading3"/>
      </w:pPr>
      <w:r>
        <w:t>2. Execute Data Loading and Validation</w:t>
      </w:r>
    </w:p>
    <w:p w:rsidR="00B848DF" w:rsidRDefault="00B848DF" w:rsidP="00B848DF">
      <w:pPr>
        <w:pStyle w:val="NormalWeb"/>
      </w:pPr>
      <w:r>
        <w:t>Run the data ingestion components to:</w:t>
      </w:r>
    </w:p>
    <w:p w:rsidR="00B848DF" w:rsidRDefault="00B848DF" w:rsidP="00B848DF">
      <w:pPr>
        <w:pStyle w:val="NormalWeb"/>
      </w:pPr>
      <w:r>
        <w:t>• Load Cat and Dog image datasets</w:t>
      </w:r>
      <w:r>
        <w:br/>
        <w:t>• Validate image integrity</w:t>
      </w:r>
      <w:r>
        <w:br/>
        <w:t>• Detect corrupted or unsupported image files</w:t>
      </w:r>
      <w:r>
        <w:br/>
        <w:t>• Verify dataset structure and category assignments</w:t>
      </w:r>
    </w:p>
    <w:p w:rsidR="00B848DF" w:rsidRDefault="00B848DF" w:rsidP="00B848DF">
      <w:pPr>
        <w:pStyle w:val="Heading3"/>
      </w:pPr>
      <w:r>
        <w:t>3. Execute Image Preprocessing Pipeline</w:t>
      </w:r>
    </w:p>
    <w:p w:rsidR="00B848DF" w:rsidRDefault="00B848DF" w:rsidP="00B848DF">
      <w:pPr>
        <w:pStyle w:val="NormalWeb"/>
      </w:pPr>
      <w:r>
        <w:t xml:space="preserve">Run </w:t>
      </w:r>
      <w:proofErr w:type="spellStart"/>
      <w:r>
        <w:t>preprocessing</w:t>
      </w:r>
      <w:proofErr w:type="spellEnd"/>
      <w:r>
        <w:t xml:space="preserve"> steps including:</w:t>
      </w:r>
    </w:p>
    <w:p w:rsidR="00B848DF" w:rsidRDefault="00B848DF" w:rsidP="00B848DF">
      <w:pPr>
        <w:pStyle w:val="NormalWeb"/>
      </w:pPr>
      <w:r>
        <w:t>• Image resizing (224 × 224 pixels</w:t>
      </w:r>
      <w:proofErr w:type="gramStart"/>
      <w:r>
        <w:t>)</w:t>
      </w:r>
      <w:proofErr w:type="gramEnd"/>
      <w:r>
        <w:br/>
        <w:t>• RGB channel validation</w:t>
      </w:r>
      <w:r>
        <w:br/>
        <w:t>• Pixel normalization</w:t>
      </w:r>
      <w:r>
        <w:br/>
        <w:t>• Tensor conversion for deep learning compatibility</w:t>
      </w:r>
    </w:p>
    <w:p w:rsidR="00B848DF" w:rsidRDefault="00B848DF" w:rsidP="00B848DF">
      <w:pPr>
        <w:pStyle w:val="Heading3"/>
      </w:pPr>
      <w:r>
        <w:t>4. Execute Data Augmentation Pipeline</w:t>
      </w:r>
    </w:p>
    <w:p w:rsidR="00B848DF" w:rsidRDefault="00B848DF" w:rsidP="00B848DF">
      <w:pPr>
        <w:pStyle w:val="NormalWeb"/>
      </w:pPr>
      <w:r>
        <w:t>Apply augmentation techniques to improve model generalization:</w:t>
      </w:r>
    </w:p>
    <w:p w:rsidR="00B848DF" w:rsidRDefault="00B848DF" w:rsidP="00B848DF">
      <w:pPr>
        <w:pStyle w:val="NormalWeb"/>
      </w:pPr>
      <w:r>
        <w:t>• Rotation</w:t>
      </w:r>
      <w:r>
        <w:br/>
        <w:t>• Horizontal flipping</w:t>
      </w:r>
      <w:r>
        <w:br/>
        <w:t>• Zoom transformations</w:t>
      </w:r>
      <w:r>
        <w:br/>
        <w:t>• Width shifting</w:t>
      </w:r>
      <w:r>
        <w:br/>
        <w:t>• Height shifting</w:t>
      </w:r>
    </w:p>
    <w:p w:rsidR="00B848DF" w:rsidRDefault="00B848DF" w:rsidP="00B848DF">
      <w:pPr>
        <w:pStyle w:val="Heading3"/>
      </w:pPr>
      <w:r>
        <w:t>5. Execute Deep Learning Model Training</w:t>
      </w:r>
    </w:p>
    <w:p w:rsidR="00B848DF" w:rsidRDefault="00B848DF" w:rsidP="00B848DF">
      <w:pPr>
        <w:pStyle w:val="NormalWeb"/>
      </w:pPr>
      <w:r>
        <w:t>Train the candidate architectures:</w:t>
      </w:r>
    </w:p>
    <w:p w:rsidR="00B848DF" w:rsidRDefault="00B848DF" w:rsidP="00B848DF">
      <w:pPr>
        <w:pStyle w:val="NormalWeb"/>
      </w:pPr>
      <w:r>
        <w:t>• Artificial Neural Network (ANN</w:t>
      </w:r>
      <w:proofErr w:type="gramStart"/>
      <w:r>
        <w:t>)</w:t>
      </w:r>
      <w:proofErr w:type="gramEnd"/>
      <w:r>
        <w:br/>
        <w:t>• Convolutional Neural Network (CNN)</w:t>
      </w:r>
      <w:r>
        <w:br/>
        <w:t>• VGG16 Transfer Learning Model</w:t>
      </w:r>
      <w:r>
        <w:br/>
        <w:t>• ResNet50 Transfer Learning Model</w:t>
      </w:r>
    </w:p>
    <w:p w:rsidR="00B848DF" w:rsidRDefault="00B848DF" w:rsidP="00B848DF">
      <w:pPr>
        <w:pStyle w:val="NormalWeb"/>
      </w:pPr>
      <w:r>
        <w:t>The models learn hierarchical visual features including edges, textures, shapes, and object structures.</w:t>
      </w:r>
    </w:p>
    <w:p w:rsidR="00B848DF" w:rsidRDefault="00B848DF" w:rsidP="00B848DF">
      <w:pPr>
        <w:pStyle w:val="Heading3"/>
      </w:pPr>
      <w:r>
        <w:lastRenderedPageBreak/>
        <w:t xml:space="preserve">6. Execute </w:t>
      </w:r>
      <w:proofErr w:type="spellStart"/>
      <w:r>
        <w:t>Hyperparameter</w:t>
      </w:r>
      <w:proofErr w:type="spellEnd"/>
      <w:r>
        <w:t xml:space="preserve"> Optimization</w:t>
      </w:r>
    </w:p>
    <w:p w:rsidR="00B848DF" w:rsidRDefault="00B848DF" w:rsidP="00B848DF">
      <w:pPr>
        <w:pStyle w:val="NormalWeb"/>
      </w:pPr>
      <w:r>
        <w:t>Tune model parameters such as:</w:t>
      </w:r>
    </w:p>
    <w:p w:rsidR="00B848DF" w:rsidRDefault="00B848DF" w:rsidP="00B848DF">
      <w:pPr>
        <w:pStyle w:val="NormalWeb"/>
      </w:pPr>
      <w:r>
        <w:t>• Learning rate</w:t>
      </w:r>
      <w:r>
        <w:br/>
        <w:t>• Batch size</w:t>
      </w:r>
      <w:r>
        <w:br/>
        <w:t>• Number of epochs</w:t>
      </w:r>
      <w:r>
        <w:br/>
        <w:t>• Optimizer configuration</w:t>
      </w:r>
      <w:r>
        <w:br/>
        <w:t>• Dropout settings</w:t>
      </w:r>
    </w:p>
    <w:p w:rsidR="00B848DF" w:rsidRDefault="00B848DF" w:rsidP="00B848DF">
      <w:pPr>
        <w:pStyle w:val="NormalWeb"/>
      </w:pPr>
      <w:r>
        <w:t>This step improves convergence and model stability.</w:t>
      </w:r>
    </w:p>
    <w:p w:rsidR="00B848DF" w:rsidRDefault="00B848DF" w:rsidP="00B848DF">
      <w:pPr>
        <w:pStyle w:val="Heading3"/>
      </w:pPr>
      <w:r>
        <w:t>7. Execute Model Evaluation</w:t>
      </w:r>
    </w:p>
    <w:p w:rsidR="00B848DF" w:rsidRDefault="00B848DF" w:rsidP="00B848DF">
      <w:pPr>
        <w:pStyle w:val="NormalWeb"/>
      </w:pPr>
      <w:r>
        <w:t>Evaluate trained models using:</w:t>
      </w:r>
    </w:p>
    <w:p w:rsidR="00B848DF" w:rsidRDefault="00B848DF" w:rsidP="00B848DF">
      <w:pPr>
        <w:pStyle w:val="NormalWeb"/>
      </w:pPr>
      <w:r>
        <w:t>• Accuracy</w:t>
      </w:r>
      <w:r>
        <w:br/>
        <w:t>• Training and validation loss</w:t>
      </w:r>
      <w:r>
        <w:br/>
        <w:t>• Precision</w:t>
      </w:r>
      <w:r>
        <w:br/>
        <w:t>• Recall</w:t>
      </w:r>
      <w:r>
        <w:br/>
        <w:t>• F1-score</w:t>
      </w:r>
      <w:r>
        <w:br/>
        <w:t>• Confusion Matrix</w:t>
      </w:r>
    </w:p>
    <w:p w:rsidR="00B848DF" w:rsidRDefault="00B848DF" w:rsidP="00B848DF">
      <w:pPr>
        <w:pStyle w:val="NormalWeb"/>
      </w:pPr>
      <w:r>
        <w:t>Model performance is compared across all candidate architectures.</w:t>
      </w:r>
    </w:p>
    <w:p w:rsidR="00B848DF" w:rsidRDefault="00B848DF" w:rsidP="00B848DF">
      <w:pPr>
        <w:pStyle w:val="Heading3"/>
      </w:pPr>
      <w:r>
        <w:t>8. Final Model Selection</w:t>
      </w:r>
    </w:p>
    <w:p w:rsidR="00B848DF" w:rsidRDefault="00B848DF" w:rsidP="00B848DF">
      <w:pPr>
        <w:pStyle w:val="NormalWeb"/>
      </w:pPr>
      <w:r>
        <w:t>Select the best-performing model based on:</w:t>
      </w:r>
    </w:p>
    <w:p w:rsidR="00B848DF" w:rsidRDefault="00B848DF" w:rsidP="00B848DF">
      <w:pPr>
        <w:pStyle w:val="NormalWeb"/>
      </w:pPr>
      <w:r>
        <w:t>• Validation accuracy</w:t>
      </w:r>
      <w:r>
        <w:br/>
        <w:t>• Generalization capability</w:t>
      </w:r>
      <w:r>
        <w:br/>
        <w:t>• Stability on unseen data</w:t>
      </w:r>
      <w:r>
        <w:br/>
        <w:t>• Computational efficiency</w:t>
      </w:r>
    </w:p>
    <w:p w:rsidR="00B848DF" w:rsidRDefault="00B848DF" w:rsidP="00B848DF">
      <w:pPr>
        <w:pStyle w:val="NormalWeb"/>
      </w:pPr>
      <w:r>
        <w:t>VGG16 is selected as the final production-ready model.</w:t>
      </w:r>
    </w:p>
    <w:p w:rsidR="00B848DF" w:rsidRDefault="00B848DF" w:rsidP="00B848DF">
      <w:pPr>
        <w:pStyle w:val="Heading3"/>
      </w:pPr>
      <w:r>
        <w:t>9. Persist Final Model Artifact</w:t>
      </w:r>
    </w:p>
    <w:p w:rsidR="00B848DF" w:rsidRDefault="00B848DF" w:rsidP="00B848DF">
      <w:pPr>
        <w:pStyle w:val="NormalWeb"/>
      </w:pPr>
      <w:r>
        <w:t>Export the finalized model to:</w:t>
      </w:r>
    </w:p>
    <w:p w:rsidR="00B848DF" w:rsidRDefault="00B848DF" w:rsidP="00B848DF">
      <w:pPr>
        <w:pStyle w:val="HTMLPreformatted"/>
        <w:rPr>
          <w:rStyle w:val="HTMLCode"/>
        </w:rPr>
      </w:pPr>
      <w:proofErr w:type="gramStart"/>
      <w:r>
        <w:rPr>
          <w:rStyle w:val="HTMLCode"/>
        </w:rPr>
        <w:t>model/</w:t>
      </w:r>
      <w:proofErr w:type="spellStart"/>
      <w:r>
        <w:rPr>
          <w:rStyle w:val="HTMLCode"/>
        </w:rPr>
        <w:t>model.keras</w:t>
      </w:r>
      <w:proofErr w:type="spellEnd"/>
      <w:proofErr w:type="gramEnd"/>
    </w:p>
    <w:p w:rsidR="00B848DF" w:rsidRDefault="00B848DF" w:rsidP="00B848DF">
      <w:pPr>
        <w:pStyle w:val="NormalWeb"/>
      </w:pPr>
      <w:r>
        <w:t xml:space="preserve">This </w:t>
      </w:r>
      <w:proofErr w:type="spellStart"/>
      <w:r>
        <w:t>artifact</w:t>
      </w:r>
      <w:proofErr w:type="spellEnd"/>
      <w:r>
        <w:t xml:space="preserve"> is used for future inference and deployment.</w:t>
      </w:r>
    </w:p>
    <w:p w:rsidR="00B848DF" w:rsidRDefault="00B848DF" w:rsidP="00B848DF">
      <w:pPr>
        <w:pStyle w:val="Heading3"/>
      </w:pPr>
      <w:r>
        <w:lastRenderedPageBreak/>
        <w:t>10. Execute Inference Pipeline</w:t>
      </w:r>
    </w:p>
    <w:p w:rsidR="00B848DF" w:rsidRDefault="00B848DF" w:rsidP="00B848DF">
      <w:pPr>
        <w:pStyle w:val="NormalWeb"/>
      </w:pPr>
      <w:r>
        <w:t>For prediction on unseen images:</w:t>
      </w:r>
    </w:p>
    <w:p w:rsidR="00B848DF" w:rsidRDefault="00B848DF" w:rsidP="00B848DF">
      <w:pPr>
        <w:pStyle w:val="NormalWeb"/>
      </w:pPr>
      <w:r>
        <w:t xml:space="preserve">• Load </w:t>
      </w:r>
      <w:proofErr w:type="spellStart"/>
      <w:r>
        <w:rPr>
          <w:rStyle w:val="HTMLCode"/>
        </w:rPr>
        <w:t>model.keras</w:t>
      </w:r>
      <w:proofErr w:type="spellEnd"/>
      <w:r>
        <w:br/>
        <w:t xml:space="preserve">• Apply identical </w:t>
      </w:r>
      <w:proofErr w:type="spellStart"/>
      <w:r>
        <w:t>preprocessing</w:t>
      </w:r>
      <w:proofErr w:type="spellEnd"/>
      <w:r>
        <w:t xml:space="preserve"> steps</w:t>
      </w:r>
      <w:r>
        <w:br/>
        <w:t>• Generate prediction probabilities</w:t>
      </w:r>
      <w:r>
        <w:br/>
        <w:t>• Return final class label (Cat or Dog</w:t>
      </w:r>
      <w:proofErr w:type="gramStart"/>
      <w:r>
        <w:t>)</w:t>
      </w:r>
      <w:proofErr w:type="gramEnd"/>
      <w:r>
        <w:br/>
        <w:t>• Return confidence score</w:t>
      </w:r>
    </w:p>
    <w:p w:rsidR="00B848DF" w:rsidRDefault="00B848DF" w:rsidP="00B848DF">
      <w:pPr>
        <w:pStyle w:val="Heading3"/>
      </w:pPr>
      <w:r>
        <w:t>Execution Constraints</w:t>
      </w:r>
    </w:p>
    <w:p w:rsidR="00B848DF" w:rsidRDefault="00B848DF" w:rsidP="00B848DF">
      <w:pPr>
        <w:pStyle w:val="NormalWeb"/>
      </w:pPr>
      <w:r>
        <w:t>• Execution order must not be modified</w:t>
      </w:r>
      <w:r>
        <w:br/>
        <w:t xml:space="preserve">• </w:t>
      </w:r>
      <w:proofErr w:type="spellStart"/>
      <w:r>
        <w:t>Preprocessing</w:t>
      </w:r>
      <w:proofErr w:type="spellEnd"/>
      <w:r>
        <w:t xml:space="preserve"> must be completed before model training</w:t>
      </w:r>
      <w:r>
        <w:br/>
        <w:t xml:space="preserve">• Training and inference must use identical </w:t>
      </w:r>
      <w:proofErr w:type="spellStart"/>
      <w:r>
        <w:t>preprocessing</w:t>
      </w:r>
      <w:proofErr w:type="spellEnd"/>
      <w:r>
        <w:t xml:space="preserve"> logic</w:t>
      </w:r>
      <w:r>
        <w:br/>
        <w:t xml:space="preserve">• </w:t>
      </w:r>
      <w:proofErr w:type="gramStart"/>
      <w:r>
        <w:t>The</w:t>
      </w:r>
      <w:proofErr w:type="gramEnd"/>
      <w:r>
        <w:t xml:space="preserve"> exported model must remain synchronized with </w:t>
      </w:r>
      <w:proofErr w:type="spellStart"/>
      <w:r>
        <w:t>preprocessing</w:t>
      </w:r>
      <w:proofErr w:type="spellEnd"/>
      <w:r>
        <w:t xml:space="preserve"> configurations</w:t>
      </w:r>
      <w:r>
        <w:br/>
        <w:t xml:space="preserve">• Skipping validation or </w:t>
      </w:r>
      <w:proofErr w:type="spellStart"/>
      <w:r>
        <w:t>preprocessing</w:t>
      </w:r>
      <w:proofErr w:type="spellEnd"/>
      <w:r>
        <w:t xml:space="preserve"> stages may result in degraded prediction performance</w:t>
      </w:r>
    </w:p>
    <w:p w:rsidR="00B848DF" w:rsidRDefault="00B848DF" w:rsidP="00B848DF">
      <w:pPr>
        <w:pStyle w:val="Heading3"/>
      </w:pPr>
      <w:r>
        <w:t>Reproducibility Requirements</w:t>
      </w:r>
    </w:p>
    <w:p w:rsidR="00B848DF" w:rsidRDefault="00B848DF" w:rsidP="00B848DF">
      <w:pPr>
        <w:pStyle w:val="NormalWeb"/>
      </w:pPr>
      <w:r>
        <w:t>• Maintain the project folder structure as documented</w:t>
      </w:r>
      <w:r>
        <w:br/>
        <w:t xml:space="preserve">• Use dependencies specified in </w:t>
      </w:r>
      <w:r>
        <w:rPr>
          <w:rStyle w:val="HTMLCode"/>
        </w:rPr>
        <w:t>requirements.txt</w:t>
      </w:r>
      <w:r>
        <w:br/>
        <w:t xml:space="preserve">• Preserve image dimensions and </w:t>
      </w:r>
      <w:proofErr w:type="spellStart"/>
      <w:r>
        <w:t>preprocessing</w:t>
      </w:r>
      <w:proofErr w:type="spellEnd"/>
      <w:r>
        <w:t xml:space="preserve"> parameters</w:t>
      </w:r>
      <w:r>
        <w:br/>
        <w:t xml:space="preserve">• Store generated model </w:t>
      </w:r>
      <w:proofErr w:type="spellStart"/>
      <w:r>
        <w:t>artifacts</w:t>
      </w:r>
      <w:proofErr w:type="spellEnd"/>
      <w:r>
        <w:t xml:space="preserve"> within the designated model directory</w:t>
      </w:r>
    </w:p>
    <w:p w:rsidR="00B848DF" w:rsidRDefault="00B848DF" w:rsidP="00B848DF">
      <w:pPr>
        <w:pStyle w:val="NormalWeb"/>
      </w:pPr>
      <w:r>
        <w:t>This controlled execution workflow ensures reproducible model training, reliable inference, deployment readiness, and maintainability by future development teams without dependency on the original project author.</w:t>
      </w:r>
    </w:p>
    <w:p w:rsidR="00B848DF" w:rsidRDefault="00914E72" w:rsidP="00B848DF">
      <w:pPr>
        <w:pStyle w:val="Heading1"/>
      </w:pPr>
      <w:r>
        <w:t>10. IMAGE PREPROCESSING &amp; FEATURE ENGINEERING</w:t>
      </w:r>
    </w:p>
    <w:p w:rsidR="00B848DF" w:rsidRDefault="00B848DF" w:rsidP="00B848DF">
      <w:pPr>
        <w:pStyle w:val="NormalWeb"/>
      </w:pPr>
      <w:r>
        <w:t>This section describes all image transformation and preparation steps applied before model training and inference. These operations ensure that image data is standardized, reproducible, and compatible with deep learning architectures including CNN, VGG16, and ResNet50.</w:t>
      </w:r>
    </w:p>
    <w:p w:rsidR="00B848DF" w:rsidRDefault="00B848DF" w:rsidP="00B848DF">
      <w:pPr>
        <w:pStyle w:val="NormalWeb"/>
      </w:pPr>
      <w:r>
        <w:t xml:space="preserve">Unlike traditional machine learning projects where feature engineering involves creating new variables from tabular data, image classification models automatically learn relevant visual features from image pixels. Therefore, feature engineering in this project focuses primarily on image </w:t>
      </w:r>
      <w:proofErr w:type="spellStart"/>
      <w:r>
        <w:t>preprocessing</w:t>
      </w:r>
      <w:proofErr w:type="spellEnd"/>
      <w:r>
        <w:t>, augmentation, and input standardization.</w:t>
      </w:r>
    </w:p>
    <w:p w:rsidR="00B848DF" w:rsidRDefault="00B848DF" w:rsidP="00B848DF">
      <w:pPr>
        <w:pStyle w:val="Heading3"/>
      </w:pPr>
      <w:r>
        <w:lastRenderedPageBreak/>
        <w:t>10.1 Image Preprocessing Steps</w:t>
      </w:r>
    </w:p>
    <w:p w:rsidR="00B848DF" w:rsidRDefault="00B848DF" w:rsidP="00B848DF">
      <w:pPr>
        <w:pStyle w:val="Heading4"/>
      </w:pPr>
      <w:r>
        <w:t>1. Image Validation</w:t>
      </w:r>
    </w:p>
    <w:p w:rsidR="00B848DF" w:rsidRDefault="00B848DF" w:rsidP="00B848DF">
      <w:pPr>
        <w:pStyle w:val="NormalWeb"/>
      </w:pPr>
      <w:r>
        <w:t>• Verify image readability and file integrity</w:t>
      </w:r>
      <w:r>
        <w:br/>
        <w:t>• Detect corrupted or invalid image files</w:t>
      </w:r>
      <w:r>
        <w:br/>
        <w:t>• Ensure images contain valid RGB channels</w:t>
      </w:r>
      <w:r>
        <w:br/>
        <w:t>• Remove unsupported image formats from the training pipeline</w:t>
      </w:r>
    </w:p>
    <w:p w:rsidR="00B848DF" w:rsidRDefault="00B848DF" w:rsidP="00B848DF">
      <w:pPr>
        <w:pStyle w:val="Heading4"/>
      </w:pPr>
      <w:r>
        <w:t>2. Image Resizing</w:t>
      </w:r>
    </w:p>
    <w:p w:rsidR="00B848DF" w:rsidRDefault="00B848DF" w:rsidP="00B848DF">
      <w:pPr>
        <w:pStyle w:val="NormalWeb"/>
      </w:pPr>
      <w:r>
        <w:t>• All images are resized to 224 × 224 pixels</w:t>
      </w:r>
      <w:r>
        <w:br/>
        <w:t>• Ensures compatibility with CNN, VGG16, and ResNet50 architectures</w:t>
      </w:r>
      <w:r>
        <w:br/>
        <w:t>• Maintains consistent input dimensions throughout training and inference</w:t>
      </w:r>
    </w:p>
    <w:p w:rsidR="00B848DF" w:rsidRDefault="00B848DF" w:rsidP="00B848DF">
      <w:pPr>
        <w:pStyle w:val="Heading4"/>
      </w:pPr>
      <w:r>
        <w:t>3. Pixel Normalization</w:t>
      </w:r>
    </w:p>
    <w:p w:rsidR="00B848DF" w:rsidRDefault="00B848DF" w:rsidP="00B848DF">
      <w:pPr>
        <w:pStyle w:val="NormalWeb"/>
      </w:pPr>
      <w:r>
        <w:t>• Pixel values are scaled from the range [0,255] to [0</w:t>
      </w:r>
      <w:proofErr w:type="gramStart"/>
      <w:r>
        <w:t>,1</w:t>
      </w:r>
      <w:proofErr w:type="gramEnd"/>
      <w:r>
        <w:t>]</w:t>
      </w:r>
      <w:r>
        <w:br/>
        <w:t>• Reduces numerical instability during training</w:t>
      </w:r>
      <w:r>
        <w:br/>
        <w:t>• Improves model convergence and optimization performance</w:t>
      </w:r>
    </w:p>
    <w:p w:rsidR="00B848DF" w:rsidRDefault="00B848DF" w:rsidP="00B848DF">
      <w:pPr>
        <w:pStyle w:val="Heading4"/>
      </w:pPr>
      <w:r>
        <w:t>4. Tensor Conversion</w:t>
      </w:r>
    </w:p>
    <w:p w:rsidR="00B848DF" w:rsidRDefault="00B848DF" w:rsidP="00B848DF">
      <w:pPr>
        <w:pStyle w:val="NormalWeb"/>
      </w:pPr>
      <w:r>
        <w:t>• Images are converted into numerical tensor representations</w:t>
      </w:r>
      <w:r>
        <w:br/>
        <w:t xml:space="preserve">• Ensures compatibility with </w:t>
      </w:r>
      <w:proofErr w:type="spellStart"/>
      <w:r>
        <w:t>TensorFlow</w:t>
      </w:r>
      <w:proofErr w:type="spellEnd"/>
      <w:r>
        <w:t xml:space="preserve"> and </w:t>
      </w:r>
      <w:proofErr w:type="spellStart"/>
      <w:r>
        <w:t>Keras</w:t>
      </w:r>
      <w:proofErr w:type="spellEnd"/>
      <w:r>
        <w:t xml:space="preserve"> deep learning frameworks</w:t>
      </w:r>
      <w:r>
        <w:br/>
        <w:t>• Enables efficient GPU and CPU processing</w:t>
      </w:r>
    </w:p>
    <w:p w:rsidR="00B848DF" w:rsidRDefault="00B848DF" w:rsidP="00B848DF">
      <w:pPr>
        <w:pStyle w:val="Heading3"/>
      </w:pPr>
      <w:r>
        <w:t>10.2 Data Augmentation Strategy</w:t>
      </w:r>
    </w:p>
    <w:p w:rsidR="00B848DF" w:rsidRDefault="00B848DF" w:rsidP="00B848DF">
      <w:pPr>
        <w:pStyle w:val="NormalWeb"/>
      </w:pPr>
      <w:r>
        <w:t xml:space="preserve">To improve generalization capability and reduce </w:t>
      </w:r>
      <w:proofErr w:type="spellStart"/>
      <w:r>
        <w:t>overfitting</w:t>
      </w:r>
      <w:proofErr w:type="spellEnd"/>
      <w:r>
        <w:t>, data augmentation techniques are applied during training.</w:t>
      </w:r>
    </w:p>
    <w:p w:rsidR="00B848DF" w:rsidRDefault="00B848DF" w:rsidP="00B848DF">
      <w:pPr>
        <w:pStyle w:val="Heading4"/>
      </w:pPr>
      <w:r>
        <w:t>Applied Augmentation Techniques</w:t>
      </w:r>
    </w:p>
    <w:p w:rsidR="00B848DF" w:rsidRDefault="00B848DF" w:rsidP="00B848DF">
      <w:pPr>
        <w:pStyle w:val="NormalWeb"/>
      </w:pPr>
      <w:r>
        <w:t>• Rotation</w:t>
      </w:r>
      <w:r>
        <w:br/>
        <w:t>• Horizontal Flip</w:t>
      </w:r>
      <w:r>
        <w:br/>
        <w:t>• Zoom</w:t>
      </w:r>
      <w:r>
        <w:br/>
        <w:t>• Width Shift</w:t>
      </w:r>
      <w:r>
        <w:br/>
        <w:t>• Height Shift</w:t>
      </w:r>
    </w:p>
    <w:p w:rsidR="00B848DF" w:rsidRDefault="00B848DF" w:rsidP="00B848DF">
      <w:pPr>
        <w:pStyle w:val="Heading4"/>
      </w:pPr>
      <w:r>
        <w:t>Objectives</w:t>
      </w:r>
    </w:p>
    <w:p w:rsidR="00B848DF" w:rsidRDefault="00B848DF" w:rsidP="00B848DF">
      <w:pPr>
        <w:pStyle w:val="NormalWeb"/>
      </w:pPr>
      <w:r>
        <w:t>• Increase effective dataset diversity</w:t>
      </w:r>
      <w:r>
        <w:br/>
        <w:t>• Improve robustness against image orientation variations</w:t>
      </w:r>
      <w:r>
        <w:br/>
        <w:t xml:space="preserve">• Reduce </w:t>
      </w:r>
      <w:proofErr w:type="spellStart"/>
      <w:r>
        <w:t>overfitting</w:t>
      </w:r>
      <w:proofErr w:type="spellEnd"/>
      <w:r>
        <w:t xml:space="preserve"> on training data</w:t>
      </w:r>
      <w:r>
        <w:br/>
        <w:t>• Improve performance on unseen images</w:t>
      </w:r>
    </w:p>
    <w:p w:rsidR="00B848DF" w:rsidRDefault="00B848DF" w:rsidP="00B848DF">
      <w:pPr>
        <w:pStyle w:val="Heading3"/>
      </w:pPr>
      <w:r>
        <w:lastRenderedPageBreak/>
        <w:t>10.3 Deep Learning Feature Extraction</w:t>
      </w:r>
    </w:p>
    <w:p w:rsidR="00B848DF" w:rsidRDefault="00B848DF" w:rsidP="00B848DF">
      <w:pPr>
        <w:pStyle w:val="NormalWeb"/>
      </w:pPr>
      <w:r>
        <w:t>Feature extraction is performed automatically by deep learning models.</w:t>
      </w:r>
    </w:p>
    <w:p w:rsidR="00B848DF" w:rsidRDefault="00B848DF" w:rsidP="00B848DF">
      <w:pPr>
        <w:pStyle w:val="NormalWeb"/>
      </w:pPr>
      <w:r>
        <w:t>The models learn hierarchical visual patterns including:</w:t>
      </w:r>
    </w:p>
    <w:p w:rsidR="00B848DF" w:rsidRDefault="00B848DF" w:rsidP="00B848DF">
      <w:pPr>
        <w:pStyle w:val="NormalWeb"/>
      </w:pPr>
      <w:r>
        <w:t>• Edges and contours</w:t>
      </w:r>
      <w:r>
        <w:br/>
        <w:t>• Texture patterns</w:t>
      </w:r>
      <w:r>
        <w:br/>
        <w:t>• Shapes and object boundaries</w:t>
      </w:r>
      <w:r>
        <w:br/>
        <w:t>• Animal facial characteristics</w:t>
      </w:r>
      <w:r>
        <w:br/>
        <w:t>• High-level object representations</w:t>
      </w:r>
    </w:p>
    <w:p w:rsidR="00B848DF" w:rsidRDefault="00B848DF" w:rsidP="00B848DF">
      <w:pPr>
        <w:pStyle w:val="NormalWeb"/>
      </w:pPr>
      <w:r>
        <w:t xml:space="preserve">Transfer learning architectures such as VGG16 and ResNet50 utilize </w:t>
      </w:r>
      <w:proofErr w:type="spellStart"/>
      <w:r>
        <w:t>pretrained</w:t>
      </w:r>
      <w:proofErr w:type="spellEnd"/>
      <w:r>
        <w:t xml:space="preserve"> visual features learned from large-scale image datasets, improving classification accuracy and training efficiency.</w:t>
      </w:r>
    </w:p>
    <w:p w:rsidR="00B848DF" w:rsidRDefault="00B848DF" w:rsidP="00B848DF">
      <w:pPr>
        <w:pStyle w:val="Heading3"/>
      </w:pPr>
      <w:r>
        <w:t>10.4 Training–Validation Data Separation</w:t>
      </w:r>
    </w:p>
    <w:p w:rsidR="00B848DF" w:rsidRDefault="00B848DF" w:rsidP="00B848DF">
      <w:pPr>
        <w:pStyle w:val="NormalWeb"/>
      </w:pPr>
      <w:r>
        <w:t>To ensure unbiased model evaluation: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9"/>
        <w:gridCol w:w="4024"/>
      </w:tblGrid>
      <w:tr w:rsidR="00B848DF" w:rsidTr="00B848DF">
        <w:trPr>
          <w:tblHeader/>
          <w:tblCellSpacing w:w="15" w:type="dxa"/>
        </w:trPr>
        <w:tc>
          <w:tcPr>
            <w:tcW w:w="0" w:type="auto"/>
            <w:vAlign w:val="center"/>
            <w:hideMark/>
          </w:tcPr>
          <w:p w:rsidR="00B848DF" w:rsidRDefault="00B848DF">
            <w:pPr>
              <w:jc w:val="center"/>
              <w:rPr>
                <w:b/>
                <w:bCs/>
              </w:rPr>
            </w:pPr>
            <w:r>
              <w:rPr>
                <w:b/>
                <w:bCs/>
              </w:rPr>
              <w:t>Parameter</w:t>
            </w:r>
          </w:p>
        </w:tc>
        <w:tc>
          <w:tcPr>
            <w:tcW w:w="0" w:type="auto"/>
            <w:vAlign w:val="center"/>
            <w:hideMark/>
          </w:tcPr>
          <w:p w:rsidR="00B848DF" w:rsidRDefault="00B848DF">
            <w:pPr>
              <w:jc w:val="center"/>
              <w:rPr>
                <w:b/>
                <w:bCs/>
              </w:rPr>
            </w:pPr>
            <w:r>
              <w:rPr>
                <w:b/>
                <w:bCs/>
              </w:rPr>
              <w:t>Value</w:t>
            </w:r>
          </w:p>
        </w:tc>
      </w:tr>
      <w:tr w:rsidR="00B848DF" w:rsidTr="00B848DF">
        <w:trPr>
          <w:tblCellSpacing w:w="15" w:type="dxa"/>
        </w:trPr>
        <w:tc>
          <w:tcPr>
            <w:tcW w:w="0" w:type="auto"/>
            <w:vAlign w:val="center"/>
            <w:hideMark/>
          </w:tcPr>
          <w:p w:rsidR="00B848DF" w:rsidRDefault="00B848DF">
            <w:r>
              <w:t>Training Data</w:t>
            </w:r>
          </w:p>
        </w:tc>
        <w:tc>
          <w:tcPr>
            <w:tcW w:w="0" w:type="auto"/>
            <w:vAlign w:val="center"/>
            <w:hideMark/>
          </w:tcPr>
          <w:p w:rsidR="00B848DF" w:rsidRDefault="00B848DF">
            <w:r>
              <w:t>Used for model learning</w:t>
            </w:r>
          </w:p>
        </w:tc>
      </w:tr>
      <w:tr w:rsidR="00B848DF" w:rsidTr="00B848DF">
        <w:trPr>
          <w:tblCellSpacing w:w="15" w:type="dxa"/>
        </w:trPr>
        <w:tc>
          <w:tcPr>
            <w:tcW w:w="0" w:type="auto"/>
            <w:vAlign w:val="center"/>
            <w:hideMark/>
          </w:tcPr>
          <w:p w:rsidR="00B848DF" w:rsidRDefault="00B848DF">
            <w:r>
              <w:t>Validation/Test Data</w:t>
            </w:r>
          </w:p>
        </w:tc>
        <w:tc>
          <w:tcPr>
            <w:tcW w:w="0" w:type="auto"/>
            <w:vAlign w:val="center"/>
            <w:hideMark/>
          </w:tcPr>
          <w:p w:rsidR="00B848DF" w:rsidRDefault="00B848DF">
            <w:r>
              <w:t>Used for performance evaluation</w:t>
            </w:r>
          </w:p>
        </w:tc>
      </w:tr>
      <w:tr w:rsidR="00B848DF" w:rsidTr="00B848DF">
        <w:trPr>
          <w:tblCellSpacing w:w="15" w:type="dxa"/>
        </w:trPr>
        <w:tc>
          <w:tcPr>
            <w:tcW w:w="0" w:type="auto"/>
            <w:vAlign w:val="center"/>
            <w:hideMark/>
          </w:tcPr>
          <w:p w:rsidR="00B848DF" w:rsidRDefault="00B848DF">
            <w:r>
              <w:t>Objective</w:t>
            </w:r>
          </w:p>
        </w:tc>
        <w:tc>
          <w:tcPr>
            <w:tcW w:w="0" w:type="auto"/>
            <w:vAlign w:val="center"/>
            <w:hideMark/>
          </w:tcPr>
          <w:p w:rsidR="00B848DF" w:rsidRDefault="00B848DF">
            <w:r>
              <w:t>Measure generalization on unseen images</w:t>
            </w:r>
          </w:p>
        </w:tc>
      </w:tr>
    </w:tbl>
    <w:p w:rsidR="00B848DF" w:rsidRDefault="00B848DF" w:rsidP="00B848DF">
      <w:pPr>
        <w:pStyle w:val="Heading4"/>
      </w:pPr>
      <w:r>
        <w:t>KT Rules (Mandatory)</w:t>
      </w:r>
    </w:p>
    <w:p w:rsidR="00B848DF" w:rsidRDefault="00B848DF" w:rsidP="00B848DF">
      <w:pPr>
        <w:pStyle w:val="NormalWeb"/>
      </w:pPr>
      <w:r>
        <w:t>• Validation data must never be used during model training</w:t>
      </w:r>
      <w:r>
        <w:br/>
        <w:t>• Data augmentation is applied only to training images</w:t>
      </w:r>
      <w:r>
        <w:br/>
        <w:t>• Validation and test images remain unchanged</w:t>
      </w:r>
      <w:r>
        <w:br/>
        <w:t xml:space="preserve">• Training and inference pipelines must use identical </w:t>
      </w:r>
      <w:proofErr w:type="spellStart"/>
      <w:r>
        <w:t>preprocessing</w:t>
      </w:r>
      <w:proofErr w:type="spellEnd"/>
      <w:r>
        <w:t xml:space="preserve"> logic</w:t>
      </w:r>
    </w:p>
    <w:p w:rsidR="00B848DF" w:rsidRDefault="00B848DF" w:rsidP="00B848DF">
      <w:pPr>
        <w:pStyle w:val="Heading3"/>
      </w:pPr>
      <w:r>
        <w:t>10.5 Inference Preprocessing Consistency</w:t>
      </w:r>
    </w:p>
    <w:p w:rsidR="00B848DF" w:rsidRDefault="00B848DF" w:rsidP="00B848DF">
      <w:pPr>
        <w:pStyle w:val="NormalWeb"/>
      </w:pPr>
      <w:r>
        <w:t xml:space="preserve">During prediction on new images, the same </w:t>
      </w:r>
      <w:proofErr w:type="spellStart"/>
      <w:r>
        <w:t>preprocessing</w:t>
      </w:r>
      <w:proofErr w:type="spellEnd"/>
      <w:r>
        <w:t xml:space="preserve"> pipeline used during training must be applied.</w:t>
      </w:r>
    </w:p>
    <w:p w:rsidR="00B848DF" w:rsidRDefault="00B848DF" w:rsidP="00B848DF">
      <w:pPr>
        <w:pStyle w:val="NormalWeb"/>
      </w:pPr>
      <w:r>
        <w:t>Mandatory inference steps:</w:t>
      </w:r>
    </w:p>
    <w:p w:rsidR="00B848DF" w:rsidRDefault="00B848DF" w:rsidP="00B848DF">
      <w:pPr>
        <w:pStyle w:val="NormalWeb"/>
      </w:pPr>
      <w:r>
        <w:t>• Image validation</w:t>
      </w:r>
      <w:r>
        <w:br/>
        <w:t>• Image resizing (224 × 224</w:t>
      </w:r>
      <w:proofErr w:type="gramStart"/>
      <w:r>
        <w:t>)</w:t>
      </w:r>
      <w:proofErr w:type="gramEnd"/>
      <w:r>
        <w:br/>
        <w:t>• RGB verification</w:t>
      </w:r>
      <w:r>
        <w:br/>
      </w:r>
      <w:r>
        <w:lastRenderedPageBreak/>
        <w:t>• Pixel normalization</w:t>
      </w:r>
      <w:r>
        <w:br/>
        <w:t>• Tensor conversion</w:t>
      </w:r>
    </w:p>
    <w:p w:rsidR="00B848DF" w:rsidRDefault="00B848DF" w:rsidP="00B848DF">
      <w:pPr>
        <w:pStyle w:val="NormalWeb"/>
      </w:pPr>
      <w:r>
        <w:t xml:space="preserve">Any deviation from the training </w:t>
      </w:r>
      <w:proofErr w:type="spellStart"/>
      <w:r>
        <w:t>preprocessing</w:t>
      </w:r>
      <w:proofErr w:type="spellEnd"/>
      <w:r>
        <w:t xml:space="preserve"> pipeline may negatively impact prediction accuracy and model reliability.</w:t>
      </w:r>
    </w:p>
    <w:p w:rsidR="00B848DF" w:rsidRDefault="00B848DF" w:rsidP="00B848DF">
      <w:pPr>
        <w:pStyle w:val="Heading3"/>
      </w:pPr>
      <w:r>
        <w:t>KT Compliance Note</w:t>
      </w:r>
    </w:p>
    <w:p w:rsidR="00B848DF" w:rsidRDefault="00B848DF" w:rsidP="00B848DF">
      <w:pPr>
        <w:pStyle w:val="NormalWeb"/>
      </w:pPr>
      <w:r>
        <w:t xml:space="preserve">All </w:t>
      </w:r>
      <w:proofErr w:type="spellStart"/>
      <w:r>
        <w:t>preprocessing</w:t>
      </w:r>
      <w:proofErr w:type="spellEnd"/>
      <w:r>
        <w:t xml:space="preserve"> operations are:</w:t>
      </w:r>
    </w:p>
    <w:p w:rsidR="00B848DF" w:rsidRDefault="00B848DF" w:rsidP="00B848DF">
      <w:pPr>
        <w:pStyle w:val="NormalWeb"/>
      </w:pPr>
      <w:r>
        <w:t xml:space="preserve">• Deterministic – identical images produce identical </w:t>
      </w:r>
      <w:proofErr w:type="spellStart"/>
      <w:r>
        <w:t>preprocessing</w:t>
      </w:r>
      <w:proofErr w:type="spellEnd"/>
      <w:r>
        <w:t xml:space="preserve"> outputs</w:t>
      </w:r>
      <w:r>
        <w:br/>
        <w:t>• Reproducible – can be executed consistently across environments</w:t>
      </w:r>
      <w:r>
        <w:br/>
        <w:t>• Deployment-safe – compatible with training and inference workflows</w:t>
      </w:r>
      <w:r>
        <w:br/>
        <w:t xml:space="preserve">• Model-consistent – ensures identical </w:t>
      </w:r>
      <w:proofErr w:type="spellStart"/>
      <w:r>
        <w:t>behavior</w:t>
      </w:r>
      <w:proofErr w:type="spellEnd"/>
      <w:r>
        <w:t xml:space="preserve"> between training and production environments</w:t>
      </w:r>
    </w:p>
    <w:p w:rsidR="00B848DF" w:rsidRDefault="00B848DF" w:rsidP="00B848DF">
      <w:pPr>
        <w:pStyle w:val="NormalWeb"/>
      </w:pPr>
      <w:r>
        <w:t xml:space="preserve">This </w:t>
      </w:r>
      <w:proofErr w:type="spellStart"/>
      <w:r>
        <w:t>preprocessing</w:t>
      </w:r>
      <w:proofErr w:type="spellEnd"/>
      <w:r>
        <w:t xml:space="preserve"> strategy ensures reliable model training, stable inference </w:t>
      </w:r>
      <w:proofErr w:type="spellStart"/>
      <w:r>
        <w:t>behavior</w:t>
      </w:r>
      <w:proofErr w:type="spellEnd"/>
      <w:r>
        <w:t>, reproducibility, and enterprise-grade maintainability of the image classification system.</w:t>
      </w:r>
    </w:p>
    <w:p w:rsidR="00BF20DA" w:rsidRDefault="00914E72">
      <w:pPr>
        <w:pStyle w:val="Heading1"/>
      </w:pPr>
      <w:r>
        <w:t>11. MODEL DEVELOPMENT STRATEGY</w:t>
      </w:r>
    </w:p>
    <w:p w:rsidR="00B848DF" w:rsidRDefault="00B848DF" w:rsidP="00B848DF">
      <w:pPr>
        <w:pStyle w:val="NormalWeb"/>
      </w:pPr>
      <w:r>
        <w:t xml:space="preserve">To ensure robust image classification performance and avoid dependency on a single architecture, the Cat and Dog Classification System was developed using a multi-model deep learning strategy. Multiple neural network architectures were implemented, trained, and evaluated using identical datasets, </w:t>
      </w:r>
      <w:proofErr w:type="spellStart"/>
      <w:r>
        <w:t>preprocessing</w:t>
      </w:r>
      <w:proofErr w:type="spellEnd"/>
      <w:r>
        <w:t xml:space="preserve"> pipelines, augmentation strategies, and evaluation procedures to enable a fair and objective comparison.</w:t>
      </w:r>
    </w:p>
    <w:p w:rsidR="00B848DF" w:rsidRDefault="00B848DF" w:rsidP="00B848DF">
      <w:pPr>
        <w:pStyle w:val="Heading3"/>
      </w:pPr>
      <w:r>
        <w:t>Models Evaluated</w:t>
      </w:r>
    </w:p>
    <w:p w:rsidR="00B848DF" w:rsidRDefault="00B848DF" w:rsidP="00B848DF">
      <w:pPr>
        <w:pStyle w:val="Heading4"/>
      </w:pPr>
      <w:r>
        <w:t>Artificial Neural Network (ANN)</w:t>
      </w:r>
    </w:p>
    <w:p w:rsidR="00B848DF" w:rsidRDefault="00B848DF" w:rsidP="00B848DF">
      <w:pPr>
        <w:pStyle w:val="NormalWeb"/>
      </w:pPr>
      <w:r>
        <w:t>• Implemented as a baseline deep learning model</w:t>
      </w:r>
      <w:r>
        <w:br/>
        <w:t>• Uses fully connected layers for classification</w:t>
      </w:r>
      <w:r>
        <w:br/>
        <w:t>• Provides a benchmark for comparing advanced architectures</w:t>
      </w:r>
    </w:p>
    <w:p w:rsidR="00B848DF" w:rsidRDefault="00B848DF" w:rsidP="00B848DF">
      <w:pPr>
        <w:pStyle w:val="Heading4"/>
      </w:pPr>
      <w:r>
        <w:t>Convolutional Neural Network (CNN)</w:t>
      </w:r>
    </w:p>
    <w:p w:rsidR="00B848DF" w:rsidRDefault="00B848DF" w:rsidP="00B848DF">
      <w:pPr>
        <w:pStyle w:val="NormalWeb"/>
      </w:pPr>
      <w:r>
        <w:t>• Learns spatial and hierarchical image features automatically</w:t>
      </w:r>
      <w:r>
        <w:br/>
        <w:t>• Captures edges, textures, shapes, and object structures</w:t>
      </w:r>
      <w:r>
        <w:br/>
        <w:t>• Provides improved performance over traditional ANN architectures for image classification tasks</w:t>
      </w:r>
    </w:p>
    <w:p w:rsidR="00B848DF" w:rsidRDefault="00B848DF" w:rsidP="00B848DF">
      <w:pPr>
        <w:pStyle w:val="Heading4"/>
      </w:pPr>
      <w:r>
        <w:lastRenderedPageBreak/>
        <w:t>VGG16 Transfer Learning Model</w:t>
      </w:r>
    </w:p>
    <w:p w:rsidR="00B848DF" w:rsidRDefault="00B848DF" w:rsidP="00B848DF">
      <w:pPr>
        <w:pStyle w:val="NormalWeb"/>
      </w:pPr>
      <w:r>
        <w:t xml:space="preserve">• Utilizes </w:t>
      </w:r>
      <w:proofErr w:type="spellStart"/>
      <w:r>
        <w:t>pretrained</w:t>
      </w:r>
      <w:proofErr w:type="spellEnd"/>
      <w:r>
        <w:t xml:space="preserve"> weights from large-scale image datasets</w:t>
      </w:r>
      <w:r>
        <w:br/>
        <w:t>• Leverages previously learned visual feature representations</w:t>
      </w:r>
      <w:r>
        <w:br/>
        <w:t>• Reduces training time and computational requirements</w:t>
      </w:r>
      <w:r>
        <w:br/>
        <w:t xml:space="preserve">• Improves classification accuracy and convergence </w:t>
      </w:r>
      <w:proofErr w:type="spellStart"/>
      <w:r>
        <w:t>behavior</w:t>
      </w:r>
      <w:proofErr w:type="spellEnd"/>
    </w:p>
    <w:p w:rsidR="00B848DF" w:rsidRDefault="00B848DF" w:rsidP="00B848DF">
      <w:pPr>
        <w:pStyle w:val="Heading4"/>
      </w:pPr>
      <w:r>
        <w:t>ResNet50 Transfer Learning Model</w:t>
      </w:r>
    </w:p>
    <w:p w:rsidR="00B848DF" w:rsidRDefault="00B848DF" w:rsidP="00B848DF">
      <w:pPr>
        <w:pStyle w:val="NormalWeb"/>
      </w:pPr>
      <w:r>
        <w:t>• Uses deep residual learning architecture</w:t>
      </w:r>
      <w:r>
        <w:br/>
        <w:t>• Addresses vanishing gradient issues in deep networks</w:t>
      </w:r>
      <w:r>
        <w:br/>
        <w:t>• Enables learning of complex visual patterns through residual connections</w:t>
      </w:r>
      <w:r>
        <w:br/>
        <w:t>• Provides strong feature extraction capability for image recognition tasks</w:t>
      </w:r>
    </w:p>
    <w:p w:rsidR="00B848DF" w:rsidRDefault="00B848DF" w:rsidP="00B848DF">
      <w:pPr>
        <w:pStyle w:val="Heading3"/>
      </w:pPr>
      <w:r>
        <w:t>Optimization Techniques</w:t>
      </w:r>
    </w:p>
    <w:p w:rsidR="00B848DF" w:rsidRDefault="00B848DF" w:rsidP="00B848DF">
      <w:pPr>
        <w:pStyle w:val="NormalWeb"/>
      </w:pPr>
      <w:r>
        <w:t>To improve model performance and training stability, the following optimization strategies were applied consistently across experiments:</w:t>
      </w:r>
    </w:p>
    <w:p w:rsidR="00B848DF" w:rsidRDefault="00B848DF" w:rsidP="00B848DF">
      <w:pPr>
        <w:pStyle w:val="Heading4"/>
      </w:pPr>
      <w:r>
        <w:t>Adam Optimizer</w:t>
      </w:r>
    </w:p>
    <w:p w:rsidR="00B848DF" w:rsidRDefault="00B848DF" w:rsidP="00B848DF">
      <w:pPr>
        <w:pStyle w:val="NormalWeb"/>
      </w:pPr>
      <w:r>
        <w:t>• Adaptive learning rate optimization algorithm</w:t>
      </w:r>
      <w:r>
        <w:br/>
        <w:t>• Improves convergence speed and training efficiency</w:t>
      </w:r>
      <w:r>
        <w:br/>
        <w:t xml:space="preserve">• </w:t>
      </w:r>
      <w:proofErr w:type="gramStart"/>
      <w:r>
        <w:t>Widely</w:t>
      </w:r>
      <w:proofErr w:type="gramEnd"/>
      <w:r>
        <w:t xml:space="preserve"> adopted for deep learning applications</w:t>
      </w:r>
    </w:p>
    <w:p w:rsidR="00B848DF" w:rsidRDefault="00B848DF" w:rsidP="00B848DF">
      <w:pPr>
        <w:pStyle w:val="Heading4"/>
      </w:pPr>
      <w:r>
        <w:t xml:space="preserve">Binary </w:t>
      </w:r>
      <w:proofErr w:type="spellStart"/>
      <w:r>
        <w:t>Crossentropy</w:t>
      </w:r>
      <w:proofErr w:type="spellEnd"/>
      <w:r>
        <w:t xml:space="preserve"> Loss Function</w:t>
      </w:r>
    </w:p>
    <w:p w:rsidR="00B848DF" w:rsidRDefault="00B848DF" w:rsidP="00B848DF">
      <w:pPr>
        <w:pStyle w:val="NormalWeb"/>
      </w:pPr>
      <w:r>
        <w:t>• Used for binary image classification tasks</w:t>
      </w:r>
      <w:r>
        <w:br/>
        <w:t>• Measures prediction error between actual and predicted classes</w:t>
      </w:r>
      <w:r>
        <w:br/>
        <w:t xml:space="preserve">• Suitable for Cat </w:t>
      </w:r>
      <w:proofErr w:type="spellStart"/>
      <w:r>
        <w:t>vs</w:t>
      </w:r>
      <w:proofErr w:type="spellEnd"/>
      <w:r>
        <w:t xml:space="preserve"> Dog classification</w:t>
      </w:r>
    </w:p>
    <w:p w:rsidR="00B848DF" w:rsidRDefault="00B848DF" w:rsidP="00B848DF">
      <w:pPr>
        <w:pStyle w:val="Heading4"/>
      </w:pPr>
      <w:r>
        <w:t>Dropout Regularization</w:t>
      </w:r>
    </w:p>
    <w:p w:rsidR="00B848DF" w:rsidRDefault="00B848DF" w:rsidP="00B848DF">
      <w:pPr>
        <w:pStyle w:val="NormalWeb"/>
      </w:pPr>
      <w:r>
        <w:t>• Randomly deactivates neurons during training</w:t>
      </w:r>
      <w:r>
        <w:br/>
        <w:t xml:space="preserve">• Reduces </w:t>
      </w:r>
      <w:proofErr w:type="spellStart"/>
      <w:r>
        <w:t>overfitting</w:t>
      </w:r>
      <w:proofErr w:type="spellEnd"/>
      <w:r>
        <w:t xml:space="preserve"> risk</w:t>
      </w:r>
      <w:r>
        <w:br/>
        <w:t>• Improves model generalization on unseen images</w:t>
      </w:r>
    </w:p>
    <w:p w:rsidR="00B848DF" w:rsidRDefault="00B848DF" w:rsidP="00B848DF">
      <w:pPr>
        <w:pStyle w:val="Heading4"/>
      </w:pPr>
      <w:r>
        <w:t>Early Stopping</w:t>
      </w:r>
    </w:p>
    <w:p w:rsidR="00B848DF" w:rsidRDefault="00B848DF" w:rsidP="00B848DF">
      <w:pPr>
        <w:pStyle w:val="NormalWeb"/>
      </w:pPr>
      <w:r>
        <w:t>• Monitors validation performance during training</w:t>
      </w:r>
      <w:r>
        <w:br/>
        <w:t>• Stops training when improvement plateaus</w:t>
      </w:r>
      <w:r>
        <w:br/>
        <w:t xml:space="preserve">• Prevents unnecessary training and </w:t>
      </w:r>
      <w:proofErr w:type="spellStart"/>
      <w:r>
        <w:t>overfitting</w:t>
      </w:r>
      <w:proofErr w:type="spellEnd"/>
    </w:p>
    <w:p w:rsidR="00B848DF" w:rsidRDefault="00B848DF" w:rsidP="00B848DF">
      <w:pPr>
        <w:pStyle w:val="Heading3"/>
      </w:pPr>
      <w:r>
        <w:lastRenderedPageBreak/>
        <w:t>Model Evaluation and Selection Strategy</w:t>
      </w:r>
    </w:p>
    <w:p w:rsidR="00B848DF" w:rsidRDefault="00B848DF" w:rsidP="00B848DF">
      <w:pPr>
        <w:pStyle w:val="NormalWeb"/>
      </w:pPr>
      <w:r>
        <w:t>All candidate architectures were evaluated using:</w:t>
      </w:r>
    </w:p>
    <w:p w:rsidR="00B848DF" w:rsidRDefault="00B848DF" w:rsidP="00B848DF">
      <w:pPr>
        <w:pStyle w:val="NormalWeb"/>
      </w:pPr>
      <w:r>
        <w:t>• Accuracy</w:t>
      </w:r>
      <w:r>
        <w:br/>
        <w:t>• Training Loss</w:t>
      </w:r>
      <w:r>
        <w:br/>
        <w:t>• Validation Loss</w:t>
      </w:r>
      <w:r>
        <w:br/>
        <w:t>• Precision</w:t>
      </w:r>
      <w:r>
        <w:br/>
        <w:t>• Recall</w:t>
      </w:r>
      <w:r>
        <w:br/>
        <w:t>• F1-Score</w:t>
      </w:r>
      <w:r>
        <w:br/>
        <w:t>• Confusion Matrix Analysis</w:t>
      </w:r>
    </w:p>
    <w:p w:rsidR="00B848DF" w:rsidRDefault="00B848DF" w:rsidP="00B848DF">
      <w:pPr>
        <w:pStyle w:val="NormalWeb"/>
      </w:pPr>
      <w:r>
        <w:t xml:space="preserve">Model comparison was performed using identical datasets and </w:t>
      </w:r>
      <w:proofErr w:type="spellStart"/>
      <w:r>
        <w:t>preprocessing</w:t>
      </w:r>
      <w:proofErr w:type="spellEnd"/>
      <w:r>
        <w:t xml:space="preserve"> configurations to ensure objective and reproducible results.</w:t>
      </w:r>
    </w:p>
    <w:p w:rsidR="00B848DF" w:rsidRDefault="00B848DF" w:rsidP="00B848DF">
      <w:pPr>
        <w:pStyle w:val="Heading3"/>
      </w:pPr>
      <w:r>
        <w:t>Final Model Selection</w:t>
      </w:r>
    </w:p>
    <w:p w:rsidR="00B848DF" w:rsidRDefault="00B848DF" w:rsidP="00B848DF">
      <w:pPr>
        <w:pStyle w:val="NormalWeb"/>
      </w:pPr>
      <w:r>
        <w:t>The VGG16 Transfer Learning Model was selected as the final production-ready architecture based on:</w:t>
      </w:r>
    </w:p>
    <w:p w:rsidR="00B848DF" w:rsidRDefault="00B848DF" w:rsidP="00B848DF">
      <w:pPr>
        <w:pStyle w:val="NormalWeb"/>
      </w:pPr>
      <w:r>
        <w:t>• Superior classification accuracy</w:t>
      </w:r>
      <w:r>
        <w:br/>
        <w:t>• Stable convergence during training</w:t>
      </w:r>
      <w:r>
        <w:br/>
        <w:t>• Strong generalization capability on unseen images</w:t>
      </w:r>
      <w:r>
        <w:br/>
        <w:t>• Efficient transfer learning performance</w:t>
      </w:r>
      <w:r>
        <w:br/>
        <w:t xml:space="preserve">• Reliable inference </w:t>
      </w:r>
      <w:proofErr w:type="spellStart"/>
      <w:r>
        <w:t>behavior</w:t>
      </w:r>
      <w:proofErr w:type="spellEnd"/>
    </w:p>
    <w:p w:rsidR="00B848DF" w:rsidRDefault="00B848DF" w:rsidP="00B848DF">
      <w:pPr>
        <w:pStyle w:val="Heading3"/>
      </w:pPr>
      <w:r>
        <w:t>Benefits of the Multi-Model Approach</w:t>
      </w:r>
    </w:p>
    <w:p w:rsidR="00B848DF" w:rsidRDefault="00B848DF" w:rsidP="00B848DF">
      <w:pPr>
        <w:pStyle w:val="NormalWeb"/>
      </w:pPr>
      <w:r>
        <w:t>This development strategy ensures:</w:t>
      </w:r>
    </w:p>
    <w:p w:rsidR="00B848DF" w:rsidRDefault="00B848DF" w:rsidP="00B848DF">
      <w:pPr>
        <w:pStyle w:val="NormalWeb"/>
      </w:pPr>
      <w:r>
        <w:t>• Fair and consistent model comparison</w:t>
      </w:r>
      <w:r>
        <w:br/>
        <w:t>• Objective architecture selection</w:t>
      </w:r>
      <w:r>
        <w:br/>
        <w:t>• Reduced model-selection bias</w:t>
      </w:r>
      <w:r>
        <w:br/>
        <w:t>• Improved confidence in deployment decisions</w:t>
      </w:r>
      <w:r>
        <w:br/>
        <w:t>• Reproducible and auditable evaluation process</w:t>
      </w:r>
    </w:p>
    <w:p w:rsidR="00B848DF" w:rsidRDefault="00B848DF" w:rsidP="00B848DF">
      <w:pPr>
        <w:pStyle w:val="NormalWeb"/>
      </w:pPr>
      <w:r>
        <w:t>The final model is therefore the result of a systematic, transparent, and enterprise-grade evaluation methodology suitable for deployment, maintenance, and future retraining.</w:t>
      </w:r>
    </w:p>
    <w:p w:rsidR="00B848DF" w:rsidRDefault="00914E72" w:rsidP="00B848DF">
      <w:pPr>
        <w:pStyle w:val="Heading1"/>
      </w:pPr>
      <w:r>
        <w:t>12. MODEL EVALUATION FRAMEWORK</w:t>
      </w:r>
    </w:p>
    <w:p w:rsidR="00B848DF" w:rsidRDefault="00B848DF" w:rsidP="00B848DF">
      <w:pPr>
        <w:pStyle w:val="NormalWeb"/>
      </w:pPr>
      <w:r>
        <w:t>The Cat and Dog Image Classification System was evaluated using a comprehensive deep learning evaluation framework designed to measure classification accuracy, model stability, generalization capability, and deployment readiness.</w:t>
      </w:r>
    </w:p>
    <w:p w:rsidR="00B848DF" w:rsidRDefault="00B848DF" w:rsidP="00B848DF">
      <w:pPr>
        <w:pStyle w:val="NormalWeb"/>
      </w:pPr>
      <w:r>
        <w:lastRenderedPageBreak/>
        <w:t>The evaluation process ensures that the selected model not only performs well on training data but also maintains reliable performance on unseen images, making it suitable for real-world computer vision applications.</w:t>
      </w:r>
    </w:p>
    <w:p w:rsidR="00B848DF" w:rsidRDefault="00B848DF" w:rsidP="00B848DF">
      <w:pPr>
        <w:pStyle w:val="Heading3"/>
      </w:pPr>
      <w:r>
        <w:t>Evaluation Metrics Used</w:t>
      </w:r>
    </w:p>
    <w:p w:rsidR="00B848DF" w:rsidRDefault="00B848DF" w:rsidP="00B848DF">
      <w:pPr>
        <w:pStyle w:val="Heading4"/>
      </w:pPr>
      <w:r>
        <w:t>Accuracy</w:t>
      </w:r>
    </w:p>
    <w:p w:rsidR="00B848DF" w:rsidRDefault="00B848DF" w:rsidP="00B848DF">
      <w:pPr>
        <w:pStyle w:val="NormalWeb"/>
      </w:pPr>
      <w:r>
        <w:t>• Measures the overall percentage of correctly classified images</w:t>
      </w:r>
      <w:r>
        <w:br/>
        <w:t>• Provides a high-level assessment of model performance</w:t>
      </w:r>
      <w:r>
        <w:br/>
        <w:t>• Used as a primary comparison metric across candidate architectures</w:t>
      </w:r>
    </w:p>
    <w:p w:rsidR="00B848DF" w:rsidRDefault="00B848DF" w:rsidP="00B848DF">
      <w:pPr>
        <w:pStyle w:val="Heading4"/>
      </w:pPr>
      <w:r>
        <w:t>Training Accuracy</w:t>
      </w:r>
    </w:p>
    <w:p w:rsidR="00B848DF" w:rsidRDefault="00B848DF" w:rsidP="00B848DF">
      <w:pPr>
        <w:pStyle w:val="NormalWeb"/>
      </w:pPr>
      <w:r>
        <w:t>• Measures performance on training images</w:t>
      </w:r>
      <w:r>
        <w:br/>
        <w:t>• Indicates how effectively the model learns visual patterns from the dataset</w:t>
      </w:r>
    </w:p>
    <w:p w:rsidR="00B848DF" w:rsidRDefault="00B848DF" w:rsidP="00B848DF">
      <w:pPr>
        <w:pStyle w:val="Heading4"/>
      </w:pPr>
      <w:r>
        <w:t>Validation Accuracy</w:t>
      </w:r>
    </w:p>
    <w:p w:rsidR="00B848DF" w:rsidRDefault="00B848DF" w:rsidP="00B848DF">
      <w:pPr>
        <w:pStyle w:val="NormalWeb"/>
      </w:pPr>
      <w:r>
        <w:t>• Measures performance on unseen validation images</w:t>
      </w:r>
      <w:r>
        <w:br/>
        <w:t>• Evaluates model generalization capability</w:t>
      </w:r>
      <w:r>
        <w:br/>
        <w:t xml:space="preserve">• Used to detect </w:t>
      </w:r>
      <w:proofErr w:type="spellStart"/>
      <w:r>
        <w:t>overfitting</w:t>
      </w:r>
      <w:proofErr w:type="spellEnd"/>
      <w:r>
        <w:t xml:space="preserve"> and </w:t>
      </w:r>
      <w:proofErr w:type="spellStart"/>
      <w:r>
        <w:t>underfitting</w:t>
      </w:r>
      <w:proofErr w:type="spellEnd"/>
    </w:p>
    <w:p w:rsidR="00B848DF" w:rsidRDefault="00B848DF" w:rsidP="00B848DF">
      <w:pPr>
        <w:pStyle w:val="Heading4"/>
      </w:pPr>
      <w:r>
        <w:t>Training and Validation Loss</w:t>
      </w:r>
    </w:p>
    <w:p w:rsidR="00B848DF" w:rsidRDefault="00B848DF" w:rsidP="00B848DF">
      <w:pPr>
        <w:pStyle w:val="NormalWeb"/>
      </w:pPr>
      <w:r>
        <w:t>• Quantifies prediction error during model training and evaluation</w:t>
      </w:r>
      <w:r>
        <w:br/>
        <w:t>• Lower loss values indicate improved model convergence and learning effectiveness</w:t>
      </w:r>
      <w:r>
        <w:br/>
        <w:t>• Training and validation loss curves are monitored throughout training</w:t>
      </w:r>
    </w:p>
    <w:p w:rsidR="00B848DF" w:rsidRDefault="00B848DF" w:rsidP="00B848DF">
      <w:pPr>
        <w:pStyle w:val="Heading4"/>
      </w:pPr>
      <w:r>
        <w:t>Precision</w:t>
      </w:r>
    </w:p>
    <w:p w:rsidR="00B848DF" w:rsidRDefault="00B848DF" w:rsidP="00B848DF">
      <w:pPr>
        <w:pStyle w:val="NormalWeb"/>
      </w:pPr>
      <w:r>
        <w:t>• Measures the proportion of correct positive classifications</w:t>
      </w:r>
      <w:r>
        <w:br/>
        <w:t>• Indicates prediction reliability for each image category</w:t>
      </w:r>
    </w:p>
    <w:p w:rsidR="00B848DF" w:rsidRDefault="00B848DF" w:rsidP="00B848DF">
      <w:pPr>
        <w:pStyle w:val="Heading4"/>
      </w:pPr>
      <w:r>
        <w:t>Recall</w:t>
      </w:r>
    </w:p>
    <w:p w:rsidR="00B848DF" w:rsidRDefault="00B848DF" w:rsidP="00B848DF">
      <w:pPr>
        <w:pStyle w:val="NormalWeb"/>
      </w:pPr>
      <w:r>
        <w:t>• Measures the model’s ability to correctly identify images belonging to a target class</w:t>
      </w:r>
      <w:r>
        <w:br/>
        <w:t>• Ensures that Cat and Dog images are accurately recognized across different visual conditions</w:t>
      </w:r>
    </w:p>
    <w:p w:rsidR="00B848DF" w:rsidRDefault="00B848DF" w:rsidP="00B848DF">
      <w:pPr>
        <w:pStyle w:val="Heading4"/>
      </w:pPr>
      <w:r>
        <w:t>F1-Score</w:t>
      </w:r>
    </w:p>
    <w:p w:rsidR="00B848DF" w:rsidRDefault="00B848DF" w:rsidP="00B848DF">
      <w:pPr>
        <w:pStyle w:val="NormalWeb"/>
      </w:pPr>
      <w:r>
        <w:t>• Provides a balanced measure of Precision and Recall</w:t>
      </w:r>
      <w:r>
        <w:br/>
        <w:t>• Useful when evaluating overall classification effectiveness</w:t>
      </w:r>
    </w:p>
    <w:p w:rsidR="00B848DF" w:rsidRDefault="00B848DF" w:rsidP="00B848DF">
      <w:pPr>
        <w:pStyle w:val="Heading4"/>
      </w:pPr>
      <w:r>
        <w:lastRenderedPageBreak/>
        <w:t>Confusion Matrix</w:t>
      </w:r>
    </w:p>
    <w:p w:rsidR="00B848DF" w:rsidRDefault="00B848DF" w:rsidP="00B848DF">
      <w:pPr>
        <w:pStyle w:val="NormalWeb"/>
      </w:pPr>
      <w:r>
        <w:t>• Provides detailed insight into classification outcomes</w:t>
      </w:r>
      <w:r>
        <w:br/>
        <w:t>• Identifies correctly classified and misclassified images</w:t>
      </w:r>
      <w:r>
        <w:br/>
        <w:t>• Supports error analysis and model improvement activities</w:t>
      </w:r>
    </w:p>
    <w:p w:rsidR="00B848DF" w:rsidRDefault="00B848DF" w:rsidP="00B848DF">
      <w:pPr>
        <w:pStyle w:val="Heading3"/>
      </w:pPr>
      <w:r>
        <w:t>Model Comparison Framework</w:t>
      </w:r>
    </w:p>
    <w:p w:rsidR="00B848DF" w:rsidRDefault="00B848DF" w:rsidP="00B848DF">
      <w:pPr>
        <w:pStyle w:val="NormalWeb"/>
      </w:pPr>
      <w:r>
        <w:t>All candidate architectures were evaluated using identical:</w:t>
      </w:r>
    </w:p>
    <w:p w:rsidR="00B848DF" w:rsidRDefault="00B848DF" w:rsidP="00B848DF">
      <w:pPr>
        <w:pStyle w:val="NormalWeb"/>
      </w:pPr>
      <w:r>
        <w:t>• Training datasets</w:t>
      </w:r>
      <w:r>
        <w:br/>
        <w:t>• Validation datasets</w:t>
      </w:r>
      <w:r>
        <w:br/>
        <w:t xml:space="preserve">• </w:t>
      </w:r>
      <w:proofErr w:type="spellStart"/>
      <w:r>
        <w:t>Preprocessing</w:t>
      </w:r>
      <w:proofErr w:type="spellEnd"/>
      <w:r>
        <w:t xml:space="preserve"> pipelines</w:t>
      </w:r>
      <w:r>
        <w:br/>
        <w:t>• Data augmentation strategies</w:t>
      </w:r>
      <w:r>
        <w:br/>
        <w:t>• Optimization configurations</w:t>
      </w:r>
    </w:p>
    <w:p w:rsidR="00B848DF" w:rsidRDefault="00B848DF" w:rsidP="00B848DF">
      <w:pPr>
        <w:pStyle w:val="NormalWeb"/>
      </w:pPr>
      <w:r>
        <w:t>This approach ensures fair, transparent, and reproducible model comparison.</w:t>
      </w:r>
    </w:p>
    <w:p w:rsidR="00B848DF" w:rsidRDefault="00B848DF" w:rsidP="00B848DF">
      <w:pPr>
        <w:pStyle w:val="Heading3"/>
      </w:pPr>
      <w:r>
        <w:t>Evaluation Focus Areas</w:t>
      </w:r>
    </w:p>
    <w:p w:rsidR="00B848DF" w:rsidRDefault="00B848DF" w:rsidP="00B848DF">
      <w:pPr>
        <w:pStyle w:val="Heading4"/>
      </w:pPr>
      <w:r>
        <w:t>Stable Classification Performance</w:t>
      </w:r>
    </w:p>
    <w:p w:rsidR="00B848DF" w:rsidRDefault="00B848DF" w:rsidP="00B848DF">
      <w:pPr>
        <w:pStyle w:val="NormalWeb"/>
      </w:pPr>
      <w:r>
        <w:t xml:space="preserve">• Consistent prediction </w:t>
      </w:r>
      <w:proofErr w:type="spellStart"/>
      <w:r>
        <w:t>behavior</w:t>
      </w:r>
      <w:proofErr w:type="spellEnd"/>
      <w:r>
        <w:t xml:space="preserve"> across different image samples</w:t>
      </w:r>
      <w:r>
        <w:br/>
        <w:t>• Reduced sensitivity to image variations</w:t>
      </w:r>
    </w:p>
    <w:p w:rsidR="00B848DF" w:rsidRDefault="00B848DF" w:rsidP="00B848DF">
      <w:pPr>
        <w:pStyle w:val="Heading4"/>
      </w:pPr>
      <w:r>
        <w:t>Generalization Capability</w:t>
      </w:r>
    </w:p>
    <w:p w:rsidR="00B848DF" w:rsidRDefault="00B848DF" w:rsidP="00B848DF">
      <w:pPr>
        <w:pStyle w:val="NormalWeb"/>
      </w:pPr>
      <w:r>
        <w:t>• Strong performance on unseen validation images</w:t>
      </w:r>
      <w:r>
        <w:br/>
        <w:t>• Ability to classify real-world images beyond the training dataset</w:t>
      </w:r>
    </w:p>
    <w:p w:rsidR="00B848DF" w:rsidRDefault="00B848DF" w:rsidP="00B848DF">
      <w:pPr>
        <w:pStyle w:val="Heading4"/>
      </w:pPr>
      <w:proofErr w:type="spellStart"/>
      <w:r>
        <w:t>Overfitting</w:t>
      </w:r>
      <w:proofErr w:type="spellEnd"/>
      <w:r>
        <w:t xml:space="preserve"> Prevention</w:t>
      </w:r>
    </w:p>
    <w:p w:rsidR="00B848DF" w:rsidRDefault="00B848DF" w:rsidP="00B848DF">
      <w:pPr>
        <w:pStyle w:val="NormalWeb"/>
      </w:pPr>
      <w:r>
        <w:t>• Monitoring of training and validation metrics</w:t>
      </w:r>
      <w:r>
        <w:br/>
        <w:t>• Use of dropout regularization and early stopping</w:t>
      </w:r>
      <w:r>
        <w:br/>
        <w:t xml:space="preserve">• Selection of models with balanced learning </w:t>
      </w:r>
      <w:proofErr w:type="spellStart"/>
      <w:r>
        <w:t>behavior</w:t>
      </w:r>
      <w:proofErr w:type="spellEnd"/>
    </w:p>
    <w:p w:rsidR="00B848DF" w:rsidRDefault="00B848DF" w:rsidP="00B848DF">
      <w:pPr>
        <w:pStyle w:val="Heading4"/>
      </w:pPr>
      <w:r>
        <w:t>Prediction Reliability</w:t>
      </w:r>
    </w:p>
    <w:p w:rsidR="00B848DF" w:rsidRDefault="00B848DF" w:rsidP="00B848DF">
      <w:pPr>
        <w:pStyle w:val="NormalWeb"/>
      </w:pPr>
      <w:r>
        <w:t>• Confidence score analysis</w:t>
      </w:r>
      <w:r>
        <w:br/>
        <w:t>• Consistent probability outputs across inference scenarios</w:t>
      </w:r>
      <w:r>
        <w:br/>
        <w:t>• Reduced classification uncertainty</w:t>
      </w:r>
    </w:p>
    <w:p w:rsidR="00B848DF" w:rsidRDefault="00B848DF" w:rsidP="00B848DF">
      <w:pPr>
        <w:pStyle w:val="Heading4"/>
      </w:pPr>
      <w:r>
        <w:lastRenderedPageBreak/>
        <w:t>Real-Time Inference Readiness</w:t>
      </w:r>
    </w:p>
    <w:p w:rsidR="00B848DF" w:rsidRDefault="00B848DF" w:rsidP="00B848DF">
      <w:pPr>
        <w:pStyle w:val="NormalWeb"/>
      </w:pPr>
      <w:r>
        <w:t>• Evaluation of model efficiency during prediction</w:t>
      </w:r>
      <w:r>
        <w:br/>
        <w:t>• Suitability for deployment in production environments</w:t>
      </w:r>
      <w:r>
        <w:br/>
        <w:t>• Stable inference performance on new images</w:t>
      </w:r>
    </w:p>
    <w:p w:rsidR="00B848DF" w:rsidRDefault="00B848DF" w:rsidP="00B848DF">
      <w:pPr>
        <w:pStyle w:val="Heading3"/>
      </w:pPr>
      <w:r>
        <w:t>Final Model Selection Criteria</w:t>
      </w:r>
    </w:p>
    <w:p w:rsidR="00B848DF" w:rsidRDefault="00B848DF" w:rsidP="00B848DF">
      <w:pPr>
        <w:pStyle w:val="NormalWeb"/>
      </w:pPr>
      <w:r>
        <w:t>The final model was selected based on:</w:t>
      </w:r>
    </w:p>
    <w:p w:rsidR="00B848DF" w:rsidRDefault="00B848DF" w:rsidP="00B848DF">
      <w:pPr>
        <w:pStyle w:val="NormalWeb"/>
      </w:pPr>
      <w:r>
        <w:t>• Highest validation accuracy</w:t>
      </w:r>
      <w:r>
        <w:br/>
        <w:t>• Stable validation loss trends</w:t>
      </w:r>
      <w:r>
        <w:br/>
        <w:t>• Strong generalization capability</w:t>
      </w:r>
      <w:r>
        <w:br/>
        <w:t>• Reliable confusion matrix performance</w:t>
      </w:r>
      <w:r>
        <w:br/>
        <w:t>• Consistent prediction confidence scores</w:t>
      </w:r>
      <w:r>
        <w:br/>
        <w:t>• Deployment readiness and inference stability</w:t>
      </w:r>
    </w:p>
    <w:p w:rsidR="00B848DF" w:rsidRDefault="00B848DF" w:rsidP="00B848DF">
      <w:pPr>
        <w:pStyle w:val="NormalWeb"/>
      </w:pPr>
      <w:r>
        <w:t xml:space="preserve">VGG16 achieved the best balance of accuracy, convergence </w:t>
      </w:r>
      <w:proofErr w:type="spellStart"/>
      <w:r>
        <w:t>behavior</w:t>
      </w:r>
      <w:proofErr w:type="spellEnd"/>
      <w:r>
        <w:t>, and generalization performance, making it the preferred architecture for production deployment.</w:t>
      </w:r>
    </w:p>
    <w:p w:rsidR="00B848DF" w:rsidRDefault="00B848DF" w:rsidP="00B848DF">
      <w:pPr>
        <w:pStyle w:val="Heading3"/>
      </w:pPr>
      <w:r>
        <w:t>KT Compliance Note</w:t>
      </w:r>
    </w:p>
    <w:p w:rsidR="00B848DF" w:rsidRDefault="00B848DF" w:rsidP="00B848DF">
      <w:pPr>
        <w:pStyle w:val="NormalWeb"/>
      </w:pPr>
      <w:r>
        <w:t>The evaluation framework is:</w:t>
      </w:r>
    </w:p>
    <w:p w:rsidR="00B848DF" w:rsidRDefault="00B848DF" w:rsidP="00B848DF">
      <w:pPr>
        <w:pStyle w:val="NormalWeb"/>
      </w:pPr>
      <w:r>
        <w:t>• Reproducible – identical datasets produce comparable results</w:t>
      </w:r>
      <w:r>
        <w:br/>
        <w:t>• Transparent – all evaluation criteria are documented</w:t>
      </w:r>
      <w:r>
        <w:br/>
        <w:t>• Auditable – metrics can be independently verified</w:t>
      </w:r>
      <w:r>
        <w:br/>
        <w:t>• Deployment-Oriented – evaluation aligns with real-world inference requirements</w:t>
      </w:r>
    </w:p>
    <w:p w:rsidR="00B848DF" w:rsidRDefault="00B848DF" w:rsidP="00B848DF">
      <w:pPr>
        <w:pStyle w:val="NormalWeb"/>
      </w:pPr>
      <w:r>
        <w:t>This evaluation methodology ensures that the selected model is technically robust, operationally reliable, and suitable for long-term maintenance, retraining, and deployment.</w:t>
      </w:r>
    </w:p>
    <w:p w:rsidR="00E31638" w:rsidRDefault="00914E72" w:rsidP="00E31638">
      <w:pPr>
        <w:pStyle w:val="Heading1"/>
      </w:pPr>
      <w:r>
        <w:t>13. FINAL MODEL SELECTION RATIONALE</w:t>
      </w:r>
    </w:p>
    <w:p w:rsidR="00E31638" w:rsidRDefault="00E31638" w:rsidP="00E31638">
      <w:pPr>
        <w:pStyle w:val="NormalWeb"/>
      </w:pPr>
      <w:r>
        <w:t xml:space="preserve">After training and evaluating multiple deep learning architectures using identical datasets, </w:t>
      </w:r>
      <w:proofErr w:type="spellStart"/>
      <w:r>
        <w:t>preprocessing</w:t>
      </w:r>
      <w:proofErr w:type="spellEnd"/>
      <w:r>
        <w:t xml:space="preserve"> pipelines, augmentation strategies, and evaluation procedures, the VGG16 Transfer Learning Model was selected as the final production-ready model for the Cat and Dog Image Classification System.</w:t>
      </w:r>
    </w:p>
    <w:p w:rsidR="00E31638" w:rsidRDefault="00E31638" w:rsidP="00E31638">
      <w:pPr>
        <w:pStyle w:val="Heading3"/>
      </w:pPr>
      <w:r>
        <w:lastRenderedPageBreak/>
        <w:t>Selected Model: VGG16 Transfer Learning</w:t>
      </w:r>
    </w:p>
    <w:p w:rsidR="00E31638" w:rsidRDefault="00E31638" w:rsidP="00E31638">
      <w:pPr>
        <w:pStyle w:val="Heading3"/>
      </w:pPr>
      <w:r>
        <w:t>Rationale for Selection</w:t>
      </w:r>
    </w:p>
    <w:p w:rsidR="00E31638" w:rsidRDefault="00E31638" w:rsidP="00E31638">
      <w:pPr>
        <w:pStyle w:val="NormalWeb"/>
      </w:pPr>
      <w:r>
        <w:t>• Achieved the highest validation accuracy among the evaluated architectures (approximately 96%)</w:t>
      </w:r>
    </w:p>
    <w:p w:rsidR="00E31638" w:rsidRDefault="00E31638" w:rsidP="00E31638">
      <w:pPr>
        <w:pStyle w:val="NormalWeb"/>
      </w:pPr>
      <w:r>
        <w:t xml:space="preserve">• Demonstrated superior feature extraction capability by leveraging </w:t>
      </w:r>
      <w:proofErr w:type="spellStart"/>
      <w:r>
        <w:t>pretrained</w:t>
      </w:r>
      <w:proofErr w:type="spellEnd"/>
      <w:r>
        <w:t xml:space="preserve"> visual representations learned from large-scale image datasets</w:t>
      </w:r>
    </w:p>
    <w:p w:rsidR="00E31638" w:rsidRDefault="00E31638" w:rsidP="00E31638">
      <w:pPr>
        <w:pStyle w:val="NormalWeb"/>
      </w:pPr>
      <w:r>
        <w:t xml:space="preserve">• Produced stable training and validation performance with consistent convergence </w:t>
      </w:r>
      <w:proofErr w:type="spellStart"/>
      <w:r>
        <w:t>behavior</w:t>
      </w:r>
      <w:proofErr w:type="spellEnd"/>
    </w:p>
    <w:p w:rsidR="00E31638" w:rsidRDefault="00E31638" w:rsidP="00E31638">
      <w:pPr>
        <w:pStyle w:val="NormalWeb"/>
      </w:pPr>
      <w:r>
        <w:t>• Showed strong generalization capability on unseen images, indicating reliable real-world performance</w:t>
      </w:r>
    </w:p>
    <w:p w:rsidR="00E31638" w:rsidRDefault="00E31638" w:rsidP="00E31638">
      <w:pPr>
        <w:pStyle w:val="NormalWeb"/>
      </w:pPr>
      <w:r>
        <w:t xml:space="preserve">• Reduced </w:t>
      </w:r>
      <w:proofErr w:type="spellStart"/>
      <w:r>
        <w:t>overfitting</w:t>
      </w:r>
      <w:proofErr w:type="spellEnd"/>
      <w:r>
        <w:t xml:space="preserve"> compared to custom ANN and CNN architectures through transfer learning and regularization techniques</w:t>
      </w:r>
    </w:p>
    <w:p w:rsidR="00E31638" w:rsidRDefault="00E31638" w:rsidP="00E31638">
      <w:pPr>
        <w:pStyle w:val="NormalWeb"/>
      </w:pPr>
      <w:r>
        <w:t>• Required fewer training epochs to achieve optimal performance, improving training efficiency</w:t>
      </w:r>
    </w:p>
    <w:p w:rsidR="00E31638" w:rsidRDefault="00E31638" w:rsidP="00E31638">
      <w:pPr>
        <w:pStyle w:val="NormalWeb"/>
      </w:pPr>
      <w:r>
        <w:t>• Generated reliable confidence probability scores suitable for deployment and inference workflows</w:t>
      </w:r>
    </w:p>
    <w:p w:rsidR="00E31638" w:rsidRDefault="00E31638" w:rsidP="00E31638">
      <w:pPr>
        <w:pStyle w:val="NormalWeb"/>
      </w:pPr>
      <w:r>
        <w:t>• Delivered consistent classification performance across both Cat and Dog image categories</w:t>
      </w:r>
    </w:p>
    <w:p w:rsidR="00E31638" w:rsidRDefault="00E31638" w:rsidP="00E31638">
      <w:pPr>
        <w:pStyle w:val="Heading3"/>
      </w:pPr>
      <w:r>
        <w:t>Comparative Evaluation Summary</w:t>
      </w:r>
    </w:p>
    <w:p w:rsidR="00E31638" w:rsidRDefault="00E31638" w:rsidP="00E31638">
      <w:pPr>
        <w:pStyle w:val="NormalWeb"/>
      </w:pPr>
      <w:r>
        <w:t>The following architectures were evaluated during model development:</w:t>
      </w:r>
    </w:p>
    <w:p w:rsidR="00E31638" w:rsidRDefault="00E31638" w:rsidP="00E31638">
      <w:pPr>
        <w:pStyle w:val="NormalWeb"/>
      </w:pPr>
      <w:r>
        <w:t>• Artificial Neural Network (ANN)</w:t>
      </w:r>
    </w:p>
    <w:p w:rsidR="00E31638" w:rsidRDefault="00E31638" w:rsidP="00E31638">
      <w:pPr>
        <w:pStyle w:val="NormalWeb"/>
      </w:pPr>
      <w:r>
        <w:t>• Convolutional Neural Network (CNN)</w:t>
      </w:r>
    </w:p>
    <w:p w:rsidR="00E31638" w:rsidRDefault="00E31638" w:rsidP="00E31638">
      <w:pPr>
        <w:pStyle w:val="NormalWeb"/>
      </w:pPr>
      <w:r>
        <w:t>• VGG16 Transfer Learning Model</w:t>
      </w:r>
    </w:p>
    <w:p w:rsidR="00E31638" w:rsidRDefault="00E31638" w:rsidP="00E31638">
      <w:pPr>
        <w:pStyle w:val="NormalWeb"/>
      </w:pPr>
      <w:r>
        <w:t>• ResNet50 Transfer Learning Model</w:t>
      </w:r>
    </w:p>
    <w:p w:rsidR="00E31638" w:rsidRDefault="00E31638" w:rsidP="00E31638">
      <w:pPr>
        <w:pStyle w:val="NormalWeb"/>
      </w:pPr>
      <w:r>
        <w:t xml:space="preserve">All models were trained and evaluated using the same </w:t>
      </w:r>
      <w:proofErr w:type="spellStart"/>
      <w:r>
        <w:t>preprocessing</w:t>
      </w:r>
      <w:proofErr w:type="spellEnd"/>
      <w:r>
        <w:t>, augmentation, and validation framework to ensure fair and unbiased comparison.</w:t>
      </w:r>
    </w:p>
    <w:p w:rsidR="00E31638" w:rsidRDefault="00E31638" w:rsidP="00E31638">
      <w:pPr>
        <w:pStyle w:val="Heading3"/>
      </w:pPr>
      <w:r>
        <w:lastRenderedPageBreak/>
        <w:t>Why VGG16 Was Preferred</w:t>
      </w:r>
    </w:p>
    <w:p w:rsidR="00E31638" w:rsidRDefault="00E31638" w:rsidP="00E31638">
      <w:pPr>
        <w:pStyle w:val="NormalWeb"/>
      </w:pPr>
      <w:r>
        <w:t>Although CNN and ResNet50 demonstrated strong classification performance, VGG16 provided the best overall balance of:</w:t>
      </w:r>
    </w:p>
    <w:p w:rsidR="00E31638" w:rsidRDefault="00E31638" w:rsidP="00E31638">
      <w:pPr>
        <w:pStyle w:val="NormalWeb"/>
      </w:pPr>
      <w:r>
        <w:t>• Validation accuracy</w:t>
      </w:r>
    </w:p>
    <w:p w:rsidR="00E31638" w:rsidRDefault="00E31638" w:rsidP="00E31638">
      <w:pPr>
        <w:pStyle w:val="NormalWeb"/>
      </w:pPr>
      <w:r>
        <w:t>• Model stability</w:t>
      </w:r>
    </w:p>
    <w:p w:rsidR="00E31638" w:rsidRDefault="00E31638" w:rsidP="00E31638">
      <w:pPr>
        <w:pStyle w:val="NormalWeb"/>
      </w:pPr>
      <w:r>
        <w:t>• Generalization performance</w:t>
      </w:r>
    </w:p>
    <w:p w:rsidR="00E31638" w:rsidRDefault="00E31638" w:rsidP="00E31638">
      <w:pPr>
        <w:pStyle w:val="NormalWeb"/>
      </w:pPr>
      <w:r>
        <w:t>• Training efficiency</w:t>
      </w:r>
    </w:p>
    <w:p w:rsidR="00E31638" w:rsidRDefault="00E31638" w:rsidP="00E31638">
      <w:pPr>
        <w:pStyle w:val="NormalWeb"/>
      </w:pPr>
      <w:r>
        <w:t>• Prediction reliability</w:t>
      </w:r>
    </w:p>
    <w:p w:rsidR="00E31638" w:rsidRDefault="00E31638" w:rsidP="00E31638">
      <w:pPr>
        <w:pStyle w:val="NormalWeb"/>
      </w:pPr>
      <w:r>
        <w:t>• Deployment readiness</w:t>
      </w:r>
    </w:p>
    <w:p w:rsidR="00E31638" w:rsidRDefault="00E31638" w:rsidP="00E31638">
      <w:pPr>
        <w:pStyle w:val="NormalWeb"/>
      </w:pPr>
      <w:r>
        <w:t xml:space="preserve">The model consistently achieved high performance while maintaining stable learning </w:t>
      </w:r>
      <w:proofErr w:type="spellStart"/>
      <w:r>
        <w:t>behavior</w:t>
      </w:r>
      <w:proofErr w:type="spellEnd"/>
      <w:r>
        <w:t xml:space="preserve"> and reduced prediction variance on unseen image samples.</w:t>
      </w:r>
    </w:p>
    <w:p w:rsidR="00E31638" w:rsidRDefault="00E31638" w:rsidP="00E31638">
      <w:pPr>
        <w:pStyle w:val="Heading3"/>
      </w:pPr>
      <w:r>
        <w:t>Production Readiness Benefits</w:t>
      </w:r>
    </w:p>
    <w:p w:rsidR="00E31638" w:rsidRDefault="00E31638" w:rsidP="00E31638">
      <w:pPr>
        <w:pStyle w:val="NormalWeb"/>
      </w:pPr>
      <w:r>
        <w:t>The selected VGG16 model offers:</w:t>
      </w:r>
    </w:p>
    <w:p w:rsidR="00E31638" w:rsidRDefault="00E31638" w:rsidP="00E31638">
      <w:pPr>
        <w:pStyle w:val="NormalWeb"/>
      </w:pPr>
      <w:r>
        <w:t>• High classification accuracy</w:t>
      </w:r>
    </w:p>
    <w:p w:rsidR="00E31638" w:rsidRDefault="00E31638" w:rsidP="00E31638">
      <w:pPr>
        <w:pStyle w:val="NormalWeb"/>
      </w:pPr>
      <w:r>
        <w:t>• Reliable real-time inference capability</w:t>
      </w:r>
    </w:p>
    <w:p w:rsidR="00E31638" w:rsidRDefault="00E31638" w:rsidP="00E31638">
      <w:pPr>
        <w:pStyle w:val="NormalWeb"/>
      </w:pPr>
      <w:r>
        <w:t>• Strong transfer learning advantages</w:t>
      </w:r>
    </w:p>
    <w:p w:rsidR="00E31638" w:rsidRDefault="00E31638" w:rsidP="00E31638">
      <w:pPr>
        <w:pStyle w:val="NormalWeb"/>
      </w:pPr>
      <w:r>
        <w:t>• Scalable deployment potential</w:t>
      </w:r>
    </w:p>
    <w:p w:rsidR="00E31638" w:rsidRDefault="00E31638" w:rsidP="00E31638">
      <w:pPr>
        <w:pStyle w:val="NormalWeb"/>
      </w:pPr>
      <w:r>
        <w:t>• Simplified retraining and maintenance workflows</w:t>
      </w:r>
    </w:p>
    <w:p w:rsidR="00E31638" w:rsidRDefault="00E31638" w:rsidP="00E31638">
      <w:pPr>
        <w:pStyle w:val="Heading3"/>
      </w:pPr>
      <w:r>
        <w:t>Final Performance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17"/>
        <w:gridCol w:w="2488"/>
      </w:tblGrid>
      <w:tr w:rsidR="00E31638" w:rsidTr="00E31638">
        <w:trPr>
          <w:tblHeader/>
          <w:tblCellSpacing w:w="15" w:type="dxa"/>
        </w:trPr>
        <w:tc>
          <w:tcPr>
            <w:tcW w:w="0" w:type="auto"/>
            <w:vAlign w:val="center"/>
            <w:hideMark/>
          </w:tcPr>
          <w:p w:rsidR="00E31638" w:rsidRDefault="00E31638">
            <w:pPr>
              <w:jc w:val="center"/>
              <w:rPr>
                <w:b/>
                <w:bCs/>
              </w:rPr>
            </w:pPr>
            <w:r>
              <w:rPr>
                <w:b/>
                <w:bCs/>
              </w:rPr>
              <w:t>Metric</w:t>
            </w:r>
          </w:p>
        </w:tc>
        <w:tc>
          <w:tcPr>
            <w:tcW w:w="0" w:type="auto"/>
            <w:vAlign w:val="center"/>
            <w:hideMark/>
          </w:tcPr>
          <w:p w:rsidR="00E31638" w:rsidRDefault="00E31638">
            <w:pPr>
              <w:jc w:val="center"/>
              <w:rPr>
                <w:b/>
                <w:bCs/>
              </w:rPr>
            </w:pPr>
            <w:r>
              <w:rPr>
                <w:b/>
                <w:bCs/>
              </w:rPr>
              <w:t>Result</w:t>
            </w:r>
          </w:p>
        </w:tc>
      </w:tr>
      <w:tr w:rsidR="00E31638" w:rsidTr="00E31638">
        <w:trPr>
          <w:tblCellSpacing w:w="15" w:type="dxa"/>
        </w:trPr>
        <w:tc>
          <w:tcPr>
            <w:tcW w:w="0" w:type="auto"/>
            <w:vAlign w:val="center"/>
            <w:hideMark/>
          </w:tcPr>
          <w:p w:rsidR="00E31638" w:rsidRDefault="00E31638">
            <w:r>
              <w:t>Final Model</w:t>
            </w:r>
          </w:p>
        </w:tc>
        <w:tc>
          <w:tcPr>
            <w:tcW w:w="0" w:type="auto"/>
            <w:vAlign w:val="center"/>
            <w:hideMark/>
          </w:tcPr>
          <w:p w:rsidR="00E31638" w:rsidRDefault="00E31638">
            <w:r>
              <w:t>VGG16 Transfer Learning</w:t>
            </w:r>
          </w:p>
        </w:tc>
      </w:tr>
      <w:tr w:rsidR="00E31638" w:rsidTr="00E31638">
        <w:trPr>
          <w:tblCellSpacing w:w="15" w:type="dxa"/>
        </w:trPr>
        <w:tc>
          <w:tcPr>
            <w:tcW w:w="0" w:type="auto"/>
            <w:vAlign w:val="center"/>
            <w:hideMark/>
          </w:tcPr>
          <w:p w:rsidR="00E31638" w:rsidRDefault="00E31638">
            <w:r>
              <w:t>Classification Type</w:t>
            </w:r>
          </w:p>
        </w:tc>
        <w:tc>
          <w:tcPr>
            <w:tcW w:w="0" w:type="auto"/>
            <w:vAlign w:val="center"/>
            <w:hideMark/>
          </w:tcPr>
          <w:p w:rsidR="00E31638" w:rsidRDefault="00E31638">
            <w:r>
              <w:t>Binary Classification</w:t>
            </w:r>
          </w:p>
        </w:tc>
      </w:tr>
      <w:tr w:rsidR="00E31638" w:rsidTr="00E31638">
        <w:trPr>
          <w:tblCellSpacing w:w="15" w:type="dxa"/>
        </w:trPr>
        <w:tc>
          <w:tcPr>
            <w:tcW w:w="0" w:type="auto"/>
            <w:vAlign w:val="center"/>
            <w:hideMark/>
          </w:tcPr>
          <w:p w:rsidR="00E31638" w:rsidRDefault="00E31638">
            <w:r>
              <w:t>Classes</w:t>
            </w:r>
          </w:p>
        </w:tc>
        <w:tc>
          <w:tcPr>
            <w:tcW w:w="0" w:type="auto"/>
            <w:vAlign w:val="center"/>
            <w:hideMark/>
          </w:tcPr>
          <w:p w:rsidR="00E31638" w:rsidRDefault="00E31638">
            <w:r>
              <w:t>Cat / Dog</w:t>
            </w:r>
          </w:p>
        </w:tc>
      </w:tr>
      <w:tr w:rsidR="00E31638" w:rsidTr="00E31638">
        <w:trPr>
          <w:tblCellSpacing w:w="15" w:type="dxa"/>
        </w:trPr>
        <w:tc>
          <w:tcPr>
            <w:tcW w:w="0" w:type="auto"/>
            <w:vAlign w:val="center"/>
            <w:hideMark/>
          </w:tcPr>
          <w:p w:rsidR="00E31638" w:rsidRDefault="000B733F">
            <w:r w:rsidRPr="000B733F">
              <w:t>Valid</w:t>
            </w:r>
            <w:r>
              <w:t xml:space="preserve">ation Accuracy Approximately </w:t>
            </w:r>
          </w:p>
        </w:tc>
        <w:tc>
          <w:tcPr>
            <w:tcW w:w="0" w:type="auto"/>
            <w:vAlign w:val="center"/>
            <w:hideMark/>
          </w:tcPr>
          <w:p w:rsidR="00E31638" w:rsidRDefault="00E01858">
            <w:r>
              <w:t xml:space="preserve"> </w:t>
            </w:r>
            <w:r w:rsidR="00E31638">
              <w:t>96%</w:t>
            </w:r>
          </w:p>
        </w:tc>
        <w:bookmarkStart w:id="0" w:name="_GoBack"/>
        <w:bookmarkEnd w:id="0"/>
      </w:tr>
      <w:tr w:rsidR="00E31638" w:rsidTr="00E31638">
        <w:trPr>
          <w:tblCellSpacing w:w="15" w:type="dxa"/>
        </w:trPr>
        <w:tc>
          <w:tcPr>
            <w:tcW w:w="0" w:type="auto"/>
            <w:vAlign w:val="center"/>
            <w:hideMark/>
          </w:tcPr>
          <w:p w:rsidR="00E31638" w:rsidRDefault="00E31638">
            <w:r>
              <w:lastRenderedPageBreak/>
              <w:t>Deployment Status</w:t>
            </w:r>
          </w:p>
        </w:tc>
        <w:tc>
          <w:tcPr>
            <w:tcW w:w="0" w:type="auto"/>
            <w:vAlign w:val="center"/>
            <w:hideMark/>
          </w:tcPr>
          <w:p w:rsidR="00E31638" w:rsidRDefault="00E31638">
            <w:r>
              <w:t>Production Ready</w:t>
            </w:r>
          </w:p>
        </w:tc>
      </w:tr>
      <w:tr w:rsidR="00E31638" w:rsidTr="00E31638">
        <w:trPr>
          <w:tblCellSpacing w:w="15" w:type="dxa"/>
        </w:trPr>
        <w:tc>
          <w:tcPr>
            <w:tcW w:w="0" w:type="auto"/>
            <w:vAlign w:val="center"/>
            <w:hideMark/>
          </w:tcPr>
          <w:p w:rsidR="00E31638" w:rsidRDefault="00E31638">
            <w:r>
              <w:t>Model Artifact</w:t>
            </w:r>
          </w:p>
        </w:tc>
        <w:tc>
          <w:tcPr>
            <w:tcW w:w="0" w:type="auto"/>
            <w:vAlign w:val="center"/>
            <w:hideMark/>
          </w:tcPr>
          <w:p w:rsidR="00E31638" w:rsidRDefault="00E31638">
            <w:proofErr w:type="spellStart"/>
            <w:r>
              <w:t>model.keras</w:t>
            </w:r>
            <w:proofErr w:type="spellEnd"/>
          </w:p>
        </w:tc>
      </w:tr>
    </w:tbl>
    <w:p w:rsidR="00E31638" w:rsidRDefault="00E31638" w:rsidP="00E31638">
      <w:pPr>
        <w:pStyle w:val="NormalWeb"/>
      </w:pPr>
      <w:r>
        <w:t>The VGG16 Transfer Learning Model was selected not only for its technical performance but also for its operational reliability, deployment readiness, and long-term maintainability, making it the most suitable architecture for production image classification and future enhancement activities.</w:t>
      </w:r>
    </w:p>
    <w:p w:rsidR="00BF20DA" w:rsidRDefault="00914E72">
      <w:pPr>
        <w:pStyle w:val="Heading1"/>
      </w:pPr>
      <w:r>
        <w:t>14. OUTPUT INTERPRETATION</w:t>
      </w:r>
    </w:p>
    <w:p w:rsidR="007D5501" w:rsidRDefault="007D5501" w:rsidP="007D5501">
      <w:pPr>
        <w:pStyle w:val="NormalWeb"/>
      </w:pPr>
      <w:r>
        <w:t>The Cat and Dog Image Classification System generates two outputs that together provide both classification results and prediction confidence, enabling transparent and interpretable image recognition.</w:t>
      </w:r>
    </w:p>
    <w:p w:rsidR="007D5501" w:rsidRDefault="007D5501" w:rsidP="007D5501">
      <w:pPr>
        <w:pStyle w:val="Heading3"/>
      </w:pPr>
      <w:r>
        <w:t>Predicted Class</w:t>
      </w:r>
    </w:p>
    <w:p w:rsidR="007D5501" w:rsidRDefault="007D5501" w:rsidP="007D5501">
      <w:pPr>
        <w:pStyle w:val="NormalWeb"/>
      </w:pPr>
      <w:r>
        <w:t>The primary output is a binary classification label indicating the category assigned to the input image.</w:t>
      </w:r>
    </w:p>
    <w:p w:rsidR="007D5501" w:rsidRDefault="007D5501" w:rsidP="007D5501">
      <w:pPr>
        <w:pStyle w:val="Heading4"/>
      </w:pPr>
      <w:r>
        <w:t>Classification Output</w:t>
      </w:r>
    </w:p>
    <w:p w:rsidR="007D5501" w:rsidRDefault="007D5501" w:rsidP="007D5501">
      <w:pPr>
        <w:pStyle w:val="NormalWeb"/>
      </w:pPr>
      <w:r>
        <w:t>• Cat → Image classified as a Cat</w:t>
      </w:r>
    </w:p>
    <w:p w:rsidR="007D5501" w:rsidRDefault="007D5501" w:rsidP="007D5501">
      <w:pPr>
        <w:pStyle w:val="NormalWeb"/>
      </w:pPr>
      <w:r>
        <w:t>• Dog → Image classified as a Dog</w:t>
      </w:r>
    </w:p>
    <w:p w:rsidR="007D5501" w:rsidRDefault="007D5501" w:rsidP="007D5501">
      <w:pPr>
        <w:pStyle w:val="NormalWeb"/>
      </w:pPr>
      <w:r>
        <w:t>The predicted class corresponds to the category with the highest probability score generated by the model.</w:t>
      </w:r>
    </w:p>
    <w:p w:rsidR="007D5501" w:rsidRDefault="007D5501" w:rsidP="007D5501">
      <w:pPr>
        <w:pStyle w:val="Heading3"/>
      </w:pPr>
      <w:r>
        <w:t>Prediction Probability (Confidence Score)</w:t>
      </w:r>
    </w:p>
    <w:p w:rsidR="007D5501" w:rsidRDefault="007D5501" w:rsidP="007D5501">
      <w:pPr>
        <w:pStyle w:val="NormalWeb"/>
      </w:pPr>
      <w:r>
        <w:t>In addition to the class label, the model generates probability scores representing its confidence in each classification outcome.</w:t>
      </w:r>
    </w:p>
    <w:p w:rsidR="007D5501" w:rsidRDefault="007D5501" w:rsidP="007D5501">
      <w:pPr>
        <w:pStyle w:val="Heading4"/>
      </w:pPr>
      <w:r>
        <w:t>Probability Characteristics</w:t>
      </w:r>
    </w:p>
    <w:p w:rsidR="007D5501" w:rsidRDefault="007D5501" w:rsidP="007D5501">
      <w:pPr>
        <w:pStyle w:val="NormalWeb"/>
      </w:pPr>
      <w:r>
        <w:t>• Continuous values between 0 and 1</w:t>
      </w:r>
    </w:p>
    <w:p w:rsidR="007D5501" w:rsidRDefault="007D5501" w:rsidP="007D5501">
      <w:pPr>
        <w:pStyle w:val="NormalWeb"/>
      </w:pPr>
      <w:r>
        <w:t>• Higher probability indicates greater prediction confidence</w:t>
      </w:r>
    </w:p>
    <w:p w:rsidR="007D5501" w:rsidRDefault="007D5501" w:rsidP="007D5501">
      <w:pPr>
        <w:pStyle w:val="NormalWeb"/>
      </w:pPr>
      <w:r>
        <w:t>• Probabilities for both classes collectively sum to approximately 1</w:t>
      </w:r>
    </w:p>
    <w:p w:rsidR="007D5501" w:rsidRDefault="007D5501" w:rsidP="007D5501">
      <w:pPr>
        <w:pStyle w:val="Heading3"/>
      </w:pPr>
      <w:r>
        <w:lastRenderedPageBreak/>
        <w:t>Example Output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9"/>
        <w:gridCol w:w="1238"/>
      </w:tblGrid>
      <w:tr w:rsidR="007D5501" w:rsidTr="007D5501">
        <w:trPr>
          <w:tblHeader/>
          <w:tblCellSpacing w:w="15" w:type="dxa"/>
        </w:trPr>
        <w:tc>
          <w:tcPr>
            <w:tcW w:w="0" w:type="auto"/>
            <w:vAlign w:val="center"/>
            <w:hideMark/>
          </w:tcPr>
          <w:p w:rsidR="007D5501" w:rsidRDefault="007D5501">
            <w:pPr>
              <w:jc w:val="center"/>
              <w:rPr>
                <w:b/>
                <w:bCs/>
              </w:rPr>
            </w:pPr>
            <w:r>
              <w:rPr>
                <w:b/>
                <w:bCs/>
              </w:rPr>
              <w:t>Class</w:t>
            </w:r>
          </w:p>
        </w:tc>
        <w:tc>
          <w:tcPr>
            <w:tcW w:w="0" w:type="auto"/>
            <w:vAlign w:val="center"/>
            <w:hideMark/>
          </w:tcPr>
          <w:p w:rsidR="007D5501" w:rsidRDefault="007D5501">
            <w:pPr>
              <w:jc w:val="center"/>
              <w:rPr>
                <w:b/>
                <w:bCs/>
              </w:rPr>
            </w:pPr>
            <w:r>
              <w:rPr>
                <w:b/>
                <w:bCs/>
              </w:rPr>
              <w:t>Probability</w:t>
            </w:r>
          </w:p>
        </w:tc>
      </w:tr>
      <w:tr w:rsidR="007D5501" w:rsidTr="007D5501">
        <w:trPr>
          <w:tblCellSpacing w:w="15" w:type="dxa"/>
        </w:trPr>
        <w:tc>
          <w:tcPr>
            <w:tcW w:w="0" w:type="auto"/>
            <w:vAlign w:val="center"/>
            <w:hideMark/>
          </w:tcPr>
          <w:p w:rsidR="007D5501" w:rsidRDefault="007D5501">
            <w:r>
              <w:t>Cat</w:t>
            </w:r>
          </w:p>
        </w:tc>
        <w:tc>
          <w:tcPr>
            <w:tcW w:w="0" w:type="auto"/>
            <w:vAlign w:val="center"/>
            <w:hideMark/>
          </w:tcPr>
          <w:p w:rsidR="007D5501" w:rsidRDefault="007D5501">
            <w:r>
              <w:t>0.97</w:t>
            </w:r>
          </w:p>
        </w:tc>
      </w:tr>
      <w:tr w:rsidR="007D5501" w:rsidTr="007D5501">
        <w:trPr>
          <w:tblCellSpacing w:w="15" w:type="dxa"/>
        </w:trPr>
        <w:tc>
          <w:tcPr>
            <w:tcW w:w="0" w:type="auto"/>
            <w:vAlign w:val="center"/>
            <w:hideMark/>
          </w:tcPr>
          <w:p w:rsidR="007D5501" w:rsidRDefault="007D5501">
            <w:r>
              <w:t>Dog</w:t>
            </w:r>
          </w:p>
        </w:tc>
        <w:tc>
          <w:tcPr>
            <w:tcW w:w="0" w:type="auto"/>
            <w:vAlign w:val="center"/>
            <w:hideMark/>
          </w:tcPr>
          <w:p w:rsidR="007D5501" w:rsidRDefault="007D5501">
            <w:r>
              <w:t>0.03</w:t>
            </w:r>
          </w:p>
        </w:tc>
      </w:tr>
    </w:tbl>
    <w:p w:rsidR="007D5501" w:rsidRDefault="007D5501" w:rsidP="007D5501">
      <w:pPr>
        <w:pStyle w:val="NormalWeb"/>
      </w:pPr>
      <w:r>
        <w:t>Interpretation:</w:t>
      </w:r>
    </w:p>
    <w:p w:rsidR="007D5501" w:rsidRDefault="007D5501" w:rsidP="007D5501">
      <w:pPr>
        <w:pStyle w:val="NormalWeb"/>
      </w:pPr>
      <w:r>
        <w:t>• The model predicts the image as a Cat</w:t>
      </w:r>
    </w:p>
    <w:p w:rsidR="007D5501" w:rsidRDefault="007D5501" w:rsidP="007D5501">
      <w:pPr>
        <w:pStyle w:val="NormalWeb"/>
      </w:pPr>
      <w:r>
        <w:t>• Confidence level is approximately 97%</w:t>
      </w:r>
    </w:p>
    <w:p w:rsidR="007D5501" w:rsidRDefault="007D5501" w:rsidP="007D5501">
      <w:pPr>
        <w:pStyle w:val="NormalWeb"/>
      </w:pPr>
      <w:r>
        <w:t>• Classification certainty is considered very high</w:t>
      </w:r>
    </w:p>
    <w:p w:rsidR="007D5501" w:rsidRDefault="007D5501" w:rsidP="007D5501">
      <w:pPr>
        <w:pStyle w:val="Heading3"/>
      </w:pPr>
      <w:r>
        <w:t>Confidence Interpretation Guidelines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4"/>
        <w:gridCol w:w="2124"/>
      </w:tblGrid>
      <w:tr w:rsidR="007D5501" w:rsidTr="007D5501">
        <w:trPr>
          <w:tblHeader/>
          <w:tblCellSpacing w:w="15" w:type="dxa"/>
        </w:trPr>
        <w:tc>
          <w:tcPr>
            <w:tcW w:w="0" w:type="auto"/>
            <w:vAlign w:val="center"/>
            <w:hideMark/>
          </w:tcPr>
          <w:p w:rsidR="007D5501" w:rsidRDefault="007D5501">
            <w:pPr>
              <w:jc w:val="center"/>
              <w:rPr>
                <w:b/>
                <w:bCs/>
              </w:rPr>
            </w:pPr>
            <w:r>
              <w:rPr>
                <w:b/>
                <w:bCs/>
              </w:rPr>
              <w:t>Probability Range</w:t>
            </w:r>
          </w:p>
        </w:tc>
        <w:tc>
          <w:tcPr>
            <w:tcW w:w="0" w:type="auto"/>
            <w:vAlign w:val="center"/>
            <w:hideMark/>
          </w:tcPr>
          <w:p w:rsidR="007D5501" w:rsidRDefault="007D5501">
            <w:pPr>
              <w:jc w:val="center"/>
              <w:rPr>
                <w:b/>
                <w:bCs/>
              </w:rPr>
            </w:pPr>
            <w:r>
              <w:rPr>
                <w:b/>
                <w:bCs/>
              </w:rPr>
              <w:t>Interpretation</w:t>
            </w:r>
          </w:p>
        </w:tc>
      </w:tr>
      <w:tr w:rsidR="007D5501" w:rsidTr="007D5501">
        <w:trPr>
          <w:tblCellSpacing w:w="15" w:type="dxa"/>
        </w:trPr>
        <w:tc>
          <w:tcPr>
            <w:tcW w:w="0" w:type="auto"/>
            <w:vAlign w:val="center"/>
            <w:hideMark/>
          </w:tcPr>
          <w:p w:rsidR="007D5501" w:rsidRDefault="007D5501">
            <w:r>
              <w:t>0.90 – 1.00</w:t>
            </w:r>
          </w:p>
        </w:tc>
        <w:tc>
          <w:tcPr>
            <w:tcW w:w="0" w:type="auto"/>
            <w:vAlign w:val="center"/>
            <w:hideMark/>
          </w:tcPr>
          <w:p w:rsidR="007D5501" w:rsidRDefault="007D5501">
            <w:r>
              <w:t>Very High Confidence</w:t>
            </w:r>
          </w:p>
        </w:tc>
      </w:tr>
      <w:tr w:rsidR="007D5501" w:rsidTr="007D5501">
        <w:trPr>
          <w:tblCellSpacing w:w="15" w:type="dxa"/>
        </w:trPr>
        <w:tc>
          <w:tcPr>
            <w:tcW w:w="0" w:type="auto"/>
            <w:vAlign w:val="center"/>
            <w:hideMark/>
          </w:tcPr>
          <w:p w:rsidR="007D5501" w:rsidRDefault="007D5501">
            <w:r>
              <w:t>0.70 – 0.89</w:t>
            </w:r>
          </w:p>
        </w:tc>
        <w:tc>
          <w:tcPr>
            <w:tcW w:w="0" w:type="auto"/>
            <w:vAlign w:val="center"/>
            <w:hideMark/>
          </w:tcPr>
          <w:p w:rsidR="007D5501" w:rsidRDefault="007D5501">
            <w:r>
              <w:t>High Confidence</w:t>
            </w:r>
          </w:p>
        </w:tc>
      </w:tr>
      <w:tr w:rsidR="007D5501" w:rsidTr="007D5501">
        <w:trPr>
          <w:tblCellSpacing w:w="15" w:type="dxa"/>
        </w:trPr>
        <w:tc>
          <w:tcPr>
            <w:tcW w:w="0" w:type="auto"/>
            <w:vAlign w:val="center"/>
            <w:hideMark/>
          </w:tcPr>
          <w:p w:rsidR="007D5501" w:rsidRDefault="007D5501">
            <w:r>
              <w:t>0.50 – 0.69</w:t>
            </w:r>
          </w:p>
        </w:tc>
        <w:tc>
          <w:tcPr>
            <w:tcW w:w="0" w:type="auto"/>
            <w:vAlign w:val="center"/>
            <w:hideMark/>
          </w:tcPr>
          <w:p w:rsidR="007D5501" w:rsidRDefault="007D5501">
            <w:r>
              <w:t>Moderate Confidence</w:t>
            </w:r>
          </w:p>
        </w:tc>
      </w:tr>
      <w:tr w:rsidR="007D5501" w:rsidTr="007D5501">
        <w:trPr>
          <w:tblCellSpacing w:w="15" w:type="dxa"/>
        </w:trPr>
        <w:tc>
          <w:tcPr>
            <w:tcW w:w="0" w:type="auto"/>
            <w:vAlign w:val="center"/>
            <w:hideMark/>
          </w:tcPr>
          <w:p w:rsidR="007D5501" w:rsidRDefault="007D5501">
            <w:r>
              <w:t>Below 0.50</w:t>
            </w:r>
          </w:p>
        </w:tc>
        <w:tc>
          <w:tcPr>
            <w:tcW w:w="0" w:type="auto"/>
            <w:vAlign w:val="center"/>
            <w:hideMark/>
          </w:tcPr>
          <w:p w:rsidR="007D5501" w:rsidRDefault="007D5501">
            <w:r>
              <w:t>Low Confidence</w:t>
            </w:r>
          </w:p>
        </w:tc>
      </w:tr>
    </w:tbl>
    <w:p w:rsidR="007D5501" w:rsidRDefault="007D5501" w:rsidP="007D5501">
      <w:pPr>
        <w:pStyle w:val="NormalWeb"/>
      </w:pPr>
      <w:r>
        <w:t>Higher confidence values indicate stronger evidence supporting the predicted class.</w:t>
      </w:r>
    </w:p>
    <w:p w:rsidR="007D5501" w:rsidRDefault="007D5501" w:rsidP="007D5501">
      <w:pPr>
        <w:pStyle w:val="Heading3"/>
      </w:pPr>
      <w:r>
        <w:t>Operational Usage</w:t>
      </w:r>
    </w:p>
    <w:p w:rsidR="007D5501" w:rsidRDefault="007D5501" w:rsidP="007D5501">
      <w:pPr>
        <w:pStyle w:val="NormalWeb"/>
      </w:pPr>
      <w:r>
        <w:t>• Predicted labels are used for final image classification</w:t>
      </w:r>
    </w:p>
    <w:p w:rsidR="007D5501" w:rsidRDefault="007D5501" w:rsidP="007D5501">
      <w:pPr>
        <w:pStyle w:val="NormalWeb"/>
      </w:pPr>
      <w:r>
        <w:t>• Confidence scores help assess prediction reliability</w:t>
      </w:r>
    </w:p>
    <w:p w:rsidR="007D5501" w:rsidRDefault="007D5501" w:rsidP="007D5501">
      <w:pPr>
        <w:pStyle w:val="NormalWeb"/>
      </w:pPr>
      <w:r>
        <w:t>• Low-confidence predictions may be flagged for manual review in production environments</w:t>
      </w:r>
    </w:p>
    <w:p w:rsidR="007D5501" w:rsidRDefault="007D5501" w:rsidP="007D5501">
      <w:pPr>
        <w:pStyle w:val="NormalWeb"/>
      </w:pPr>
      <w:r>
        <w:t xml:space="preserve">• Probability outputs improve transparency and </w:t>
      </w:r>
      <w:proofErr w:type="spellStart"/>
      <w:r>
        <w:t>explainability</w:t>
      </w:r>
      <w:proofErr w:type="spellEnd"/>
      <w:r>
        <w:t xml:space="preserve"> of model decisions</w:t>
      </w:r>
    </w:p>
    <w:p w:rsidR="007D5501" w:rsidRDefault="007D5501" w:rsidP="007D5501">
      <w:pPr>
        <w:pStyle w:val="Heading3"/>
      </w:pPr>
      <w:r>
        <w:lastRenderedPageBreak/>
        <w:t>Example Scenarios</w:t>
      </w:r>
    </w:p>
    <w:p w:rsidR="007D5501" w:rsidRDefault="007D5501" w:rsidP="007D5501">
      <w:pPr>
        <w:pStyle w:val="Heading4"/>
      </w:pPr>
      <w:r>
        <w:t>Example 1</w:t>
      </w:r>
    </w:p>
    <w:p w:rsidR="007D5501" w:rsidRDefault="007D5501" w:rsidP="007D5501">
      <w:pPr>
        <w:pStyle w:val="NormalWeb"/>
      </w:pPr>
      <w:r>
        <w:t>Input Image → Cat</w:t>
      </w:r>
    </w:p>
    <w:p w:rsidR="007D5501" w:rsidRDefault="007D5501" w:rsidP="007D5501">
      <w:pPr>
        <w:pStyle w:val="NormalWeb"/>
      </w:pPr>
      <w:r>
        <w:t>Output:</w:t>
      </w:r>
    </w:p>
    <w:p w:rsidR="007D5501" w:rsidRDefault="007D5501" w:rsidP="007D5501">
      <w:pPr>
        <w:pStyle w:val="NormalWeb"/>
      </w:pPr>
      <w:r>
        <w:t>• Cat → 0.97</w:t>
      </w:r>
    </w:p>
    <w:p w:rsidR="007D5501" w:rsidRDefault="007D5501" w:rsidP="007D5501">
      <w:pPr>
        <w:pStyle w:val="NormalWeb"/>
      </w:pPr>
      <w:r>
        <w:t>• Dog → 0.03</w:t>
      </w:r>
    </w:p>
    <w:p w:rsidR="007D5501" w:rsidRDefault="007D5501" w:rsidP="007D5501">
      <w:pPr>
        <w:pStyle w:val="NormalWeb"/>
      </w:pPr>
      <w:r>
        <w:t>Interpretation:</w:t>
      </w:r>
    </w:p>
    <w:p w:rsidR="007D5501" w:rsidRDefault="007D5501" w:rsidP="007D5501">
      <w:pPr>
        <w:pStyle w:val="NormalWeb"/>
      </w:pPr>
      <w:r>
        <w:t>The model is highly confident that the image belongs to the Cat category.</w:t>
      </w:r>
    </w:p>
    <w:p w:rsidR="007D5501" w:rsidRDefault="007D5501" w:rsidP="007D5501">
      <w:pPr>
        <w:pStyle w:val="Heading4"/>
      </w:pPr>
      <w:r>
        <w:t>Example 2</w:t>
      </w:r>
    </w:p>
    <w:p w:rsidR="007D5501" w:rsidRDefault="007D5501" w:rsidP="007D5501">
      <w:pPr>
        <w:pStyle w:val="NormalWeb"/>
      </w:pPr>
      <w:r>
        <w:t>Input Image → Dog</w:t>
      </w:r>
    </w:p>
    <w:p w:rsidR="007D5501" w:rsidRDefault="007D5501" w:rsidP="007D5501">
      <w:pPr>
        <w:pStyle w:val="NormalWeb"/>
      </w:pPr>
      <w:r>
        <w:t>Output:</w:t>
      </w:r>
    </w:p>
    <w:p w:rsidR="007D5501" w:rsidRDefault="007D5501" w:rsidP="007D5501">
      <w:pPr>
        <w:pStyle w:val="NormalWeb"/>
      </w:pPr>
      <w:r>
        <w:t>• Cat → 0.08</w:t>
      </w:r>
    </w:p>
    <w:p w:rsidR="007D5501" w:rsidRDefault="007D5501" w:rsidP="007D5501">
      <w:pPr>
        <w:pStyle w:val="NormalWeb"/>
      </w:pPr>
      <w:r>
        <w:t>• Dog → 0.92</w:t>
      </w:r>
    </w:p>
    <w:p w:rsidR="007D5501" w:rsidRDefault="007D5501" w:rsidP="007D5501">
      <w:pPr>
        <w:pStyle w:val="NormalWeb"/>
      </w:pPr>
      <w:r>
        <w:t>Interpretation:</w:t>
      </w:r>
    </w:p>
    <w:p w:rsidR="007D5501" w:rsidRDefault="007D5501" w:rsidP="007D5501">
      <w:pPr>
        <w:pStyle w:val="NormalWeb"/>
      </w:pPr>
      <w:r>
        <w:t>The model is highly confident that the image belongs to the Dog category.</w:t>
      </w:r>
    </w:p>
    <w:p w:rsidR="007D5501" w:rsidRDefault="007D5501" w:rsidP="007D5501">
      <w:pPr>
        <w:pStyle w:val="Heading3"/>
      </w:pPr>
      <w:r>
        <w:t>KT Compliance Note</w:t>
      </w:r>
    </w:p>
    <w:p w:rsidR="007D5501" w:rsidRDefault="007D5501" w:rsidP="007D5501">
      <w:pPr>
        <w:pStyle w:val="NormalWeb"/>
      </w:pPr>
      <w:r>
        <w:t>The prediction output is intended to support image classification and confidence assessment.</w:t>
      </w:r>
    </w:p>
    <w:p w:rsidR="007D5501" w:rsidRDefault="007D5501" w:rsidP="007D5501">
      <w:pPr>
        <w:pStyle w:val="NormalWeb"/>
      </w:pPr>
      <w:r>
        <w:t>The probability score should be interpreted as model confidence rather than an absolute guarantee of correctness. Images with lower confidence scores may require additional review, dataset enhancement, or retraining to improve classification certainty.</w:t>
      </w:r>
    </w:p>
    <w:p w:rsidR="007D5501" w:rsidRDefault="007D5501" w:rsidP="007D5501">
      <w:pPr>
        <w:pStyle w:val="NormalWeb"/>
      </w:pPr>
      <w:r>
        <w:t>This output design ensures transparency, interpretability, and reliable decision support for real-world image classification applications.</w:t>
      </w:r>
    </w:p>
    <w:p w:rsidR="00BF20DA" w:rsidRDefault="00914E72">
      <w:pPr>
        <w:pStyle w:val="Heading1"/>
      </w:pPr>
      <w:r>
        <w:lastRenderedPageBreak/>
        <w:t>15. DEPLOYMENT WORKFLOW</w:t>
      </w:r>
    </w:p>
    <w:p w:rsidR="007D5501" w:rsidRDefault="007D5501" w:rsidP="007D5501">
      <w:pPr>
        <w:pStyle w:val="NormalWeb"/>
      </w:pPr>
      <w:r>
        <w:t xml:space="preserve">The finalized VGG16 image classification model is designed for deployment across multiple environments, enabling real-time image classification and inference. The exported model </w:t>
      </w:r>
      <w:proofErr w:type="spellStart"/>
      <w:r>
        <w:t>artifact</w:t>
      </w:r>
      <w:proofErr w:type="spellEnd"/>
      <w:r>
        <w:t xml:space="preserve"> (</w:t>
      </w:r>
      <w:proofErr w:type="spellStart"/>
      <w:r>
        <w:rPr>
          <w:rStyle w:val="HTMLCode"/>
        </w:rPr>
        <w:t>model.keras</w:t>
      </w:r>
      <w:proofErr w:type="spellEnd"/>
      <w:r>
        <w:t>) can be integrated into web applications, APIs, cloud services, and containerized deployment platforms.</w:t>
      </w:r>
    </w:p>
    <w:p w:rsidR="007D5501" w:rsidRDefault="007D5501" w:rsidP="007D5501">
      <w:pPr>
        <w:pStyle w:val="Heading3"/>
      </w:pPr>
      <w:r>
        <w:t>Deployment Architecture</w:t>
      </w:r>
    </w:p>
    <w:p w:rsidR="007D5501" w:rsidRDefault="007D5501" w:rsidP="007D5501">
      <w:pPr>
        <w:pStyle w:val="HTMLPreformatted"/>
        <w:rPr>
          <w:rStyle w:val="HTMLCode"/>
        </w:rPr>
      </w:pPr>
      <w:r>
        <w:rPr>
          <w:rStyle w:val="HTMLCode"/>
        </w:rPr>
        <w:t>User Image</w:t>
      </w:r>
    </w:p>
    <w:p w:rsidR="007D5501" w:rsidRDefault="007D5501" w:rsidP="007D5501">
      <w:pPr>
        <w:pStyle w:val="HTMLPreformatted"/>
        <w:rPr>
          <w:rStyle w:val="HTMLCode"/>
        </w:rPr>
      </w:pPr>
      <w:r>
        <w:rPr>
          <w:rStyle w:val="HTMLCode"/>
        </w:rPr>
        <w:t xml:space="preserve">      ↓</w:t>
      </w:r>
    </w:p>
    <w:p w:rsidR="007D5501" w:rsidRDefault="007D5501" w:rsidP="007D5501">
      <w:pPr>
        <w:pStyle w:val="HTMLPreformatted"/>
        <w:rPr>
          <w:rStyle w:val="HTMLCode"/>
        </w:rPr>
      </w:pPr>
      <w:r>
        <w:rPr>
          <w:rStyle w:val="HTMLCode"/>
        </w:rPr>
        <w:t>Image Validation</w:t>
      </w:r>
    </w:p>
    <w:p w:rsidR="007D5501" w:rsidRDefault="007D5501" w:rsidP="007D5501">
      <w:pPr>
        <w:pStyle w:val="HTMLPreformatted"/>
        <w:rPr>
          <w:rStyle w:val="HTMLCode"/>
        </w:rPr>
      </w:pPr>
      <w:r>
        <w:rPr>
          <w:rStyle w:val="HTMLCode"/>
        </w:rPr>
        <w:t xml:space="preserve">      ↓</w:t>
      </w:r>
    </w:p>
    <w:p w:rsidR="007D5501" w:rsidRDefault="007D5501" w:rsidP="007D5501">
      <w:pPr>
        <w:pStyle w:val="HTMLPreformatted"/>
        <w:rPr>
          <w:rStyle w:val="HTMLCode"/>
        </w:rPr>
      </w:pPr>
      <w:r>
        <w:rPr>
          <w:rStyle w:val="HTMLCode"/>
        </w:rPr>
        <w:t xml:space="preserve">Image </w:t>
      </w:r>
      <w:proofErr w:type="spellStart"/>
      <w:r>
        <w:rPr>
          <w:rStyle w:val="HTMLCode"/>
        </w:rPr>
        <w:t>Preprocessing</w:t>
      </w:r>
      <w:proofErr w:type="spellEnd"/>
    </w:p>
    <w:p w:rsidR="007D5501" w:rsidRDefault="007D5501" w:rsidP="007D5501">
      <w:pPr>
        <w:pStyle w:val="HTMLPreformatted"/>
        <w:rPr>
          <w:rStyle w:val="HTMLCode"/>
        </w:rPr>
      </w:pPr>
      <w:r>
        <w:rPr>
          <w:rStyle w:val="HTMLCode"/>
        </w:rPr>
        <w:t xml:space="preserve">      ↓</w:t>
      </w:r>
    </w:p>
    <w:p w:rsidR="007D5501" w:rsidRDefault="007D5501" w:rsidP="007D5501">
      <w:pPr>
        <w:pStyle w:val="HTMLPreformatted"/>
        <w:rPr>
          <w:rStyle w:val="HTMLCode"/>
        </w:rPr>
      </w:pPr>
      <w:r>
        <w:rPr>
          <w:rStyle w:val="HTMLCode"/>
        </w:rPr>
        <w:t xml:space="preserve">Load </w:t>
      </w:r>
      <w:proofErr w:type="spellStart"/>
      <w:r>
        <w:rPr>
          <w:rStyle w:val="HTMLCode"/>
        </w:rPr>
        <w:t>model.keras</w:t>
      </w:r>
      <w:proofErr w:type="spellEnd"/>
    </w:p>
    <w:p w:rsidR="007D5501" w:rsidRDefault="007D5501" w:rsidP="007D5501">
      <w:pPr>
        <w:pStyle w:val="HTMLPreformatted"/>
        <w:rPr>
          <w:rStyle w:val="HTMLCode"/>
        </w:rPr>
      </w:pPr>
      <w:r>
        <w:rPr>
          <w:rStyle w:val="HTMLCode"/>
        </w:rPr>
        <w:t xml:space="preserve">      ↓</w:t>
      </w:r>
    </w:p>
    <w:p w:rsidR="007D5501" w:rsidRDefault="007D5501" w:rsidP="007D5501">
      <w:pPr>
        <w:pStyle w:val="HTMLPreformatted"/>
        <w:rPr>
          <w:rStyle w:val="HTMLCode"/>
        </w:rPr>
      </w:pPr>
      <w:r>
        <w:rPr>
          <w:rStyle w:val="HTMLCode"/>
        </w:rPr>
        <w:t>VGG16 Inference</w:t>
      </w:r>
    </w:p>
    <w:p w:rsidR="007D5501" w:rsidRDefault="007D5501" w:rsidP="007D5501">
      <w:pPr>
        <w:pStyle w:val="HTMLPreformatted"/>
        <w:rPr>
          <w:rStyle w:val="HTMLCode"/>
        </w:rPr>
      </w:pPr>
      <w:r>
        <w:rPr>
          <w:rStyle w:val="HTMLCode"/>
        </w:rPr>
        <w:t xml:space="preserve">      ↓</w:t>
      </w:r>
    </w:p>
    <w:p w:rsidR="007D5501" w:rsidRDefault="007D5501" w:rsidP="007D5501">
      <w:pPr>
        <w:pStyle w:val="HTMLPreformatted"/>
        <w:rPr>
          <w:rStyle w:val="HTMLCode"/>
        </w:rPr>
      </w:pPr>
      <w:r>
        <w:rPr>
          <w:rStyle w:val="HTMLCode"/>
        </w:rPr>
        <w:t>Probability Generation</w:t>
      </w:r>
    </w:p>
    <w:p w:rsidR="007D5501" w:rsidRDefault="007D5501" w:rsidP="007D5501">
      <w:pPr>
        <w:pStyle w:val="HTMLPreformatted"/>
        <w:rPr>
          <w:rStyle w:val="HTMLCode"/>
        </w:rPr>
      </w:pPr>
      <w:r>
        <w:rPr>
          <w:rStyle w:val="HTMLCode"/>
        </w:rPr>
        <w:t xml:space="preserve">      ↓</w:t>
      </w:r>
    </w:p>
    <w:p w:rsidR="007D5501" w:rsidRDefault="007D5501" w:rsidP="007D5501">
      <w:pPr>
        <w:pStyle w:val="HTMLPreformatted"/>
        <w:rPr>
          <w:rStyle w:val="HTMLCode"/>
        </w:rPr>
      </w:pPr>
      <w:r>
        <w:rPr>
          <w:rStyle w:val="HTMLCode"/>
        </w:rPr>
        <w:t>Final Classification Output</w:t>
      </w:r>
    </w:p>
    <w:p w:rsidR="007D5501" w:rsidRDefault="007D5501" w:rsidP="007D5501">
      <w:pPr>
        <w:pStyle w:val="Heading3"/>
      </w:pPr>
      <w:r>
        <w:t>Supported Deployment Frameworks</w:t>
      </w:r>
    </w:p>
    <w:p w:rsidR="007D5501" w:rsidRDefault="007D5501" w:rsidP="007D5501">
      <w:pPr>
        <w:pStyle w:val="Heading4"/>
      </w:pPr>
      <w:proofErr w:type="spellStart"/>
      <w:r>
        <w:t>Streamlit</w:t>
      </w:r>
      <w:proofErr w:type="spellEnd"/>
    </w:p>
    <w:p w:rsidR="007D5501" w:rsidRDefault="007D5501" w:rsidP="007D5501">
      <w:pPr>
        <w:pStyle w:val="NormalWeb"/>
      </w:pPr>
      <w:r>
        <w:t>• Rapid deployment of interactive AI applications</w:t>
      </w:r>
    </w:p>
    <w:p w:rsidR="007D5501" w:rsidRDefault="007D5501" w:rsidP="007D5501">
      <w:pPr>
        <w:pStyle w:val="NormalWeb"/>
      </w:pPr>
      <w:r>
        <w:t>• User-friendly web interface for image upload and prediction</w:t>
      </w:r>
    </w:p>
    <w:p w:rsidR="007D5501" w:rsidRDefault="007D5501" w:rsidP="007D5501">
      <w:pPr>
        <w:pStyle w:val="NormalWeb"/>
      </w:pPr>
      <w:r>
        <w:t>• Suitable for demonstrations, prototypes, and portfolio projects</w:t>
      </w:r>
    </w:p>
    <w:p w:rsidR="007D5501" w:rsidRDefault="007D5501" w:rsidP="007D5501">
      <w:pPr>
        <w:pStyle w:val="Heading4"/>
      </w:pPr>
      <w:r>
        <w:t>Flask</w:t>
      </w:r>
    </w:p>
    <w:p w:rsidR="007D5501" w:rsidRDefault="007D5501" w:rsidP="007D5501">
      <w:pPr>
        <w:pStyle w:val="NormalWeb"/>
      </w:pPr>
      <w:r>
        <w:t>• Lightweight Python web framework</w:t>
      </w:r>
    </w:p>
    <w:p w:rsidR="007D5501" w:rsidRDefault="007D5501" w:rsidP="007D5501">
      <w:pPr>
        <w:pStyle w:val="NormalWeb"/>
      </w:pPr>
      <w:r>
        <w:t>• Supports REST API–based image classification services</w:t>
      </w:r>
    </w:p>
    <w:p w:rsidR="007D5501" w:rsidRDefault="007D5501" w:rsidP="007D5501">
      <w:pPr>
        <w:pStyle w:val="NormalWeb"/>
      </w:pPr>
      <w:r>
        <w:t>• Easy integration with existing applications</w:t>
      </w:r>
    </w:p>
    <w:p w:rsidR="007D5501" w:rsidRDefault="007D5501" w:rsidP="007D5501">
      <w:pPr>
        <w:pStyle w:val="Heading4"/>
      </w:pPr>
      <w:proofErr w:type="spellStart"/>
      <w:r>
        <w:t>FastAPI</w:t>
      </w:r>
      <w:proofErr w:type="spellEnd"/>
    </w:p>
    <w:p w:rsidR="007D5501" w:rsidRDefault="007D5501" w:rsidP="007D5501">
      <w:pPr>
        <w:pStyle w:val="NormalWeb"/>
      </w:pPr>
      <w:r>
        <w:t>• High-performance API framework</w:t>
      </w:r>
    </w:p>
    <w:p w:rsidR="007D5501" w:rsidRDefault="007D5501" w:rsidP="007D5501">
      <w:pPr>
        <w:pStyle w:val="NormalWeb"/>
      </w:pPr>
      <w:r>
        <w:t>• Supports real-time inference with low latency</w:t>
      </w:r>
    </w:p>
    <w:p w:rsidR="007D5501" w:rsidRDefault="007D5501" w:rsidP="007D5501">
      <w:pPr>
        <w:pStyle w:val="NormalWeb"/>
      </w:pPr>
      <w:r>
        <w:t>• Suitable for production-grade deployment environments</w:t>
      </w:r>
    </w:p>
    <w:p w:rsidR="007D5501" w:rsidRDefault="007D5501" w:rsidP="007D5501">
      <w:pPr>
        <w:pStyle w:val="Heading4"/>
      </w:pPr>
      <w:proofErr w:type="spellStart"/>
      <w:r>
        <w:lastRenderedPageBreak/>
        <w:t>TensorFlow</w:t>
      </w:r>
      <w:proofErr w:type="spellEnd"/>
      <w:r>
        <w:t xml:space="preserve"> Serving</w:t>
      </w:r>
    </w:p>
    <w:p w:rsidR="007D5501" w:rsidRDefault="007D5501" w:rsidP="007D5501">
      <w:pPr>
        <w:pStyle w:val="NormalWeb"/>
      </w:pPr>
      <w:r>
        <w:t>• Enterprise-scale model serving platform</w:t>
      </w:r>
    </w:p>
    <w:p w:rsidR="007D5501" w:rsidRDefault="007D5501" w:rsidP="007D5501">
      <w:pPr>
        <w:pStyle w:val="NormalWeb"/>
      </w:pPr>
      <w:r>
        <w:t xml:space="preserve">• Optimized for </w:t>
      </w:r>
      <w:proofErr w:type="spellStart"/>
      <w:r>
        <w:t>TensorFlow</w:t>
      </w:r>
      <w:proofErr w:type="spellEnd"/>
      <w:r>
        <w:t xml:space="preserve"> and </w:t>
      </w:r>
      <w:proofErr w:type="spellStart"/>
      <w:r>
        <w:t>Keras</w:t>
      </w:r>
      <w:proofErr w:type="spellEnd"/>
      <w:r>
        <w:t xml:space="preserve"> models</w:t>
      </w:r>
    </w:p>
    <w:p w:rsidR="007D5501" w:rsidRDefault="007D5501" w:rsidP="007D5501">
      <w:pPr>
        <w:pStyle w:val="NormalWeb"/>
      </w:pPr>
      <w:r>
        <w:t>• Supports scalable and high-throughput inference workloads</w:t>
      </w:r>
    </w:p>
    <w:p w:rsidR="007D5501" w:rsidRDefault="007D5501" w:rsidP="007D5501">
      <w:pPr>
        <w:pStyle w:val="Heading3"/>
      </w:pPr>
      <w:r>
        <w:t>Inference Workflow</w:t>
      </w:r>
    </w:p>
    <w:p w:rsidR="007D5501" w:rsidRDefault="007D5501" w:rsidP="007D5501">
      <w:pPr>
        <w:pStyle w:val="Heading4"/>
      </w:pPr>
      <w:r>
        <w:t>Step 1: Image Upload</w:t>
      </w:r>
    </w:p>
    <w:p w:rsidR="007D5501" w:rsidRDefault="007D5501" w:rsidP="007D5501">
      <w:pPr>
        <w:pStyle w:val="NormalWeb"/>
      </w:pPr>
      <w:r>
        <w:t>• User submits a new image for classification</w:t>
      </w:r>
    </w:p>
    <w:p w:rsidR="007D5501" w:rsidRDefault="007D5501" w:rsidP="007D5501">
      <w:pPr>
        <w:pStyle w:val="Heading4"/>
      </w:pPr>
      <w:r>
        <w:t>Step 2: Image Validation</w:t>
      </w:r>
    </w:p>
    <w:p w:rsidR="007D5501" w:rsidRDefault="007D5501" w:rsidP="007D5501">
      <w:pPr>
        <w:pStyle w:val="NormalWeb"/>
      </w:pPr>
      <w:r>
        <w:t>• Verify file integrity</w:t>
      </w:r>
    </w:p>
    <w:p w:rsidR="007D5501" w:rsidRDefault="007D5501" w:rsidP="007D5501">
      <w:pPr>
        <w:pStyle w:val="NormalWeb"/>
      </w:pPr>
      <w:r>
        <w:t>• Validate supported image format</w:t>
      </w:r>
    </w:p>
    <w:p w:rsidR="007D5501" w:rsidRDefault="007D5501" w:rsidP="007D5501">
      <w:pPr>
        <w:pStyle w:val="NormalWeb"/>
      </w:pPr>
      <w:r>
        <w:t>• Confirm RGB compatibility</w:t>
      </w:r>
    </w:p>
    <w:p w:rsidR="007D5501" w:rsidRDefault="007D5501" w:rsidP="007D5501">
      <w:pPr>
        <w:pStyle w:val="Heading4"/>
      </w:pPr>
      <w:r>
        <w:t>Step 3: Image Preprocessing</w:t>
      </w:r>
    </w:p>
    <w:p w:rsidR="007D5501" w:rsidRDefault="007D5501" w:rsidP="007D5501">
      <w:pPr>
        <w:pStyle w:val="NormalWeb"/>
      </w:pPr>
      <w:r>
        <w:t>• Resize image to 224 × 224 pixels</w:t>
      </w:r>
    </w:p>
    <w:p w:rsidR="007D5501" w:rsidRDefault="007D5501" w:rsidP="007D5501">
      <w:pPr>
        <w:pStyle w:val="NormalWeb"/>
      </w:pPr>
      <w:r>
        <w:t>• Normalize pixel values</w:t>
      </w:r>
    </w:p>
    <w:p w:rsidR="007D5501" w:rsidRDefault="007D5501" w:rsidP="007D5501">
      <w:pPr>
        <w:pStyle w:val="NormalWeb"/>
      </w:pPr>
      <w:r>
        <w:t>• Convert image into tensor format</w:t>
      </w:r>
    </w:p>
    <w:p w:rsidR="007D5501" w:rsidRDefault="007D5501" w:rsidP="007D5501">
      <w:pPr>
        <w:pStyle w:val="Heading4"/>
      </w:pPr>
      <w:r>
        <w:t>Step 4: Model Loading</w:t>
      </w:r>
    </w:p>
    <w:p w:rsidR="007D5501" w:rsidRDefault="007D5501" w:rsidP="007D5501">
      <w:pPr>
        <w:pStyle w:val="NormalWeb"/>
      </w:pPr>
      <w:r>
        <w:t xml:space="preserve">• Load the trained </w:t>
      </w:r>
      <w:proofErr w:type="spellStart"/>
      <w:r>
        <w:rPr>
          <w:rStyle w:val="HTMLCode"/>
        </w:rPr>
        <w:t>model.keras</w:t>
      </w:r>
      <w:proofErr w:type="spellEnd"/>
      <w:r>
        <w:t xml:space="preserve"> </w:t>
      </w:r>
      <w:proofErr w:type="spellStart"/>
      <w:r>
        <w:t>artifact</w:t>
      </w:r>
      <w:proofErr w:type="spellEnd"/>
    </w:p>
    <w:p w:rsidR="007D5501" w:rsidRDefault="007D5501" w:rsidP="007D5501">
      <w:pPr>
        <w:pStyle w:val="NormalWeb"/>
      </w:pPr>
      <w:r>
        <w:t>• Initialize inference environment</w:t>
      </w:r>
    </w:p>
    <w:p w:rsidR="007D5501" w:rsidRDefault="007D5501" w:rsidP="007D5501">
      <w:pPr>
        <w:pStyle w:val="Heading4"/>
      </w:pPr>
      <w:r>
        <w:t>Step 5: Prediction Generation</w:t>
      </w:r>
    </w:p>
    <w:p w:rsidR="007D5501" w:rsidRDefault="007D5501" w:rsidP="007D5501">
      <w:pPr>
        <w:pStyle w:val="NormalWeb"/>
      </w:pPr>
      <w:r>
        <w:t>• Execute forward pass through the VGG16 model</w:t>
      </w:r>
    </w:p>
    <w:p w:rsidR="007D5501" w:rsidRDefault="007D5501" w:rsidP="007D5501">
      <w:pPr>
        <w:pStyle w:val="NormalWeb"/>
      </w:pPr>
      <w:r>
        <w:t>• Generate probability scores for Cat and Dog classes</w:t>
      </w:r>
    </w:p>
    <w:p w:rsidR="007D5501" w:rsidRDefault="007D5501" w:rsidP="007D5501">
      <w:pPr>
        <w:pStyle w:val="Heading4"/>
      </w:pPr>
      <w:r>
        <w:t>Step 6: Output Delivery</w:t>
      </w:r>
    </w:p>
    <w:p w:rsidR="007D5501" w:rsidRDefault="007D5501" w:rsidP="007D5501">
      <w:pPr>
        <w:pStyle w:val="NormalWeb"/>
      </w:pPr>
      <w:r>
        <w:t>• Return predicted class label</w:t>
      </w:r>
    </w:p>
    <w:p w:rsidR="007D5501" w:rsidRDefault="007D5501" w:rsidP="007D5501">
      <w:pPr>
        <w:pStyle w:val="NormalWeb"/>
      </w:pPr>
      <w:r>
        <w:lastRenderedPageBreak/>
        <w:t>• Return confidence probability score</w:t>
      </w:r>
    </w:p>
    <w:p w:rsidR="007D5501" w:rsidRDefault="007D5501" w:rsidP="007D5501">
      <w:pPr>
        <w:pStyle w:val="Heading3"/>
      </w:pPr>
      <w:r>
        <w:t>Deployment Requirements</w:t>
      </w:r>
    </w:p>
    <w:p w:rsidR="007D5501" w:rsidRDefault="007D5501" w:rsidP="007D5501">
      <w:pPr>
        <w:pStyle w:val="NormalWeb"/>
      </w:pPr>
      <w:r>
        <w:t>• Python environment with required dependencies</w:t>
      </w:r>
    </w:p>
    <w:p w:rsidR="007D5501" w:rsidRDefault="007D5501" w:rsidP="007D5501">
      <w:pPr>
        <w:pStyle w:val="NormalWeb"/>
      </w:pPr>
      <w:r>
        <w:t xml:space="preserve">• </w:t>
      </w:r>
      <w:proofErr w:type="spellStart"/>
      <w:r>
        <w:t>TensorFlow</w:t>
      </w:r>
      <w:proofErr w:type="spellEnd"/>
      <w:r>
        <w:t xml:space="preserve"> and </w:t>
      </w:r>
      <w:proofErr w:type="spellStart"/>
      <w:r>
        <w:t>Keras</w:t>
      </w:r>
      <w:proofErr w:type="spellEnd"/>
      <w:r>
        <w:t xml:space="preserve"> libraries installed</w:t>
      </w:r>
    </w:p>
    <w:p w:rsidR="007D5501" w:rsidRDefault="007D5501" w:rsidP="007D5501">
      <w:pPr>
        <w:pStyle w:val="NormalWeb"/>
      </w:pPr>
      <w:r>
        <w:t xml:space="preserve">• Consistent </w:t>
      </w:r>
      <w:proofErr w:type="spellStart"/>
      <w:r>
        <w:t>preprocessing</w:t>
      </w:r>
      <w:proofErr w:type="spellEnd"/>
      <w:r>
        <w:t xml:space="preserve"> pipeline between training and inference</w:t>
      </w:r>
    </w:p>
    <w:p w:rsidR="007D5501" w:rsidRDefault="007D5501" w:rsidP="007D5501">
      <w:pPr>
        <w:pStyle w:val="NormalWeb"/>
      </w:pPr>
      <w:r>
        <w:t xml:space="preserve">• Access to the trained model </w:t>
      </w:r>
      <w:proofErr w:type="spellStart"/>
      <w:r>
        <w:t>artifact</w:t>
      </w:r>
      <w:proofErr w:type="spellEnd"/>
      <w:r>
        <w:t xml:space="preserve"> (</w:t>
      </w:r>
      <w:proofErr w:type="spellStart"/>
      <w:r>
        <w:rPr>
          <w:rStyle w:val="HTMLCode"/>
        </w:rPr>
        <w:t>model.keras</w:t>
      </w:r>
      <w:proofErr w:type="spellEnd"/>
      <w:r>
        <w:t>)</w:t>
      </w:r>
    </w:p>
    <w:p w:rsidR="007D5501" w:rsidRDefault="007D5501" w:rsidP="007D5501">
      <w:pPr>
        <w:pStyle w:val="Heading3"/>
      </w:pPr>
      <w:r>
        <w:t>Containerized Deployment Support</w:t>
      </w:r>
    </w:p>
    <w:p w:rsidR="007D5501" w:rsidRDefault="007D5501" w:rsidP="007D5501">
      <w:pPr>
        <w:pStyle w:val="NormalWeb"/>
      </w:pPr>
      <w:r>
        <w:t xml:space="preserve">The project includes </w:t>
      </w:r>
      <w:proofErr w:type="spellStart"/>
      <w:r>
        <w:t>Docker</w:t>
      </w:r>
      <w:proofErr w:type="spellEnd"/>
      <w:r>
        <w:t xml:space="preserve"> support for:</w:t>
      </w:r>
    </w:p>
    <w:p w:rsidR="007D5501" w:rsidRDefault="007D5501" w:rsidP="007D5501">
      <w:pPr>
        <w:pStyle w:val="NormalWeb"/>
      </w:pPr>
      <w:r>
        <w:t>• Local container execution</w:t>
      </w:r>
    </w:p>
    <w:p w:rsidR="007D5501" w:rsidRDefault="007D5501" w:rsidP="007D5501">
      <w:pPr>
        <w:pStyle w:val="NormalWeb"/>
      </w:pPr>
      <w:r>
        <w:t>• Cloud deployment</w:t>
      </w:r>
    </w:p>
    <w:p w:rsidR="007D5501" w:rsidRDefault="007D5501" w:rsidP="007D5501">
      <w:pPr>
        <w:pStyle w:val="NormalWeb"/>
      </w:pPr>
      <w:r>
        <w:t>• Render deployment</w:t>
      </w:r>
    </w:p>
    <w:p w:rsidR="007D5501" w:rsidRDefault="007D5501" w:rsidP="007D5501">
      <w:pPr>
        <w:pStyle w:val="NormalWeb"/>
      </w:pPr>
      <w:r>
        <w:t>• AWS deployment</w:t>
      </w:r>
    </w:p>
    <w:p w:rsidR="007D5501" w:rsidRDefault="007D5501" w:rsidP="007D5501">
      <w:pPr>
        <w:pStyle w:val="NormalWeb"/>
      </w:pPr>
      <w:r>
        <w:t>• Portable and reproducible environments</w:t>
      </w:r>
    </w:p>
    <w:p w:rsidR="007D5501" w:rsidRDefault="007D5501" w:rsidP="007D5501">
      <w:pPr>
        <w:pStyle w:val="Heading3"/>
      </w:pPr>
      <w:r>
        <w:t>Operational Benefits</w:t>
      </w:r>
    </w:p>
    <w:p w:rsidR="007D5501" w:rsidRDefault="007D5501" w:rsidP="007D5501">
      <w:pPr>
        <w:pStyle w:val="NormalWeb"/>
      </w:pPr>
      <w:r>
        <w:t>• Real-time image classification</w:t>
      </w:r>
    </w:p>
    <w:p w:rsidR="007D5501" w:rsidRDefault="007D5501" w:rsidP="007D5501">
      <w:pPr>
        <w:pStyle w:val="NormalWeb"/>
      </w:pPr>
      <w:r>
        <w:t>• Scalable deployment architecture</w:t>
      </w:r>
    </w:p>
    <w:p w:rsidR="007D5501" w:rsidRDefault="007D5501" w:rsidP="007D5501">
      <w:pPr>
        <w:pStyle w:val="NormalWeb"/>
      </w:pPr>
      <w:r>
        <w:t xml:space="preserve">• Consistent inference </w:t>
      </w:r>
      <w:proofErr w:type="spellStart"/>
      <w:r>
        <w:t>behavior</w:t>
      </w:r>
      <w:proofErr w:type="spellEnd"/>
    </w:p>
    <w:p w:rsidR="007D5501" w:rsidRDefault="007D5501" w:rsidP="007D5501">
      <w:pPr>
        <w:pStyle w:val="NormalWeb"/>
      </w:pPr>
      <w:r>
        <w:t>• Easy model replacement and retraining</w:t>
      </w:r>
    </w:p>
    <w:p w:rsidR="007D5501" w:rsidRDefault="007D5501" w:rsidP="007D5501">
      <w:pPr>
        <w:pStyle w:val="NormalWeb"/>
      </w:pPr>
      <w:r>
        <w:t>• Cross-platform compatibility</w:t>
      </w:r>
    </w:p>
    <w:p w:rsidR="007D5501" w:rsidRDefault="007D5501" w:rsidP="007D5501">
      <w:pPr>
        <w:pStyle w:val="Heading3"/>
      </w:pPr>
      <w:r>
        <w:t>KT Compliance Note</w:t>
      </w:r>
    </w:p>
    <w:p w:rsidR="007D5501" w:rsidRDefault="007D5501" w:rsidP="007D5501">
      <w:pPr>
        <w:pStyle w:val="NormalWeb"/>
      </w:pPr>
      <w:r>
        <w:t>The deployment workflow is designed to ensure:</w:t>
      </w:r>
    </w:p>
    <w:p w:rsidR="007D5501" w:rsidRDefault="007D5501" w:rsidP="007D5501">
      <w:pPr>
        <w:pStyle w:val="NormalWeb"/>
      </w:pPr>
      <w:r>
        <w:t xml:space="preserve">• Reproducible inference </w:t>
      </w:r>
      <w:proofErr w:type="spellStart"/>
      <w:r>
        <w:t>behavior</w:t>
      </w:r>
      <w:proofErr w:type="spellEnd"/>
    </w:p>
    <w:p w:rsidR="007D5501" w:rsidRDefault="007D5501" w:rsidP="007D5501">
      <w:pPr>
        <w:pStyle w:val="NormalWeb"/>
      </w:pPr>
      <w:r>
        <w:t xml:space="preserve">• Consistent </w:t>
      </w:r>
      <w:proofErr w:type="spellStart"/>
      <w:r>
        <w:t>preprocessing</w:t>
      </w:r>
      <w:proofErr w:type="spellEnd"/>
      <w:r>
        <w:t xml:space="preserve"> across environments</w:t>
      </w:r>
    </w:p>
    <w:p w:rsidR="007D5501" w:rsidRDefault="007D5501" w:rsidP="007D5501">
      <w:pPr>
        <w:pStyle w:val="NormalWeb"/>
      </w:pPr>
      <w:r>
        <w:lastRenderedPageBreak/>
        <w:t>• Easy maintenance and retraining</w:t>
      </w:r>
    </w:p>
    <w:p w:rsidR="007D5501" w:rsidRDefault="007D5501" w:rsidP="007D5501">
      <w:pPr>
        <w:pStyle w:val="NormalWeb"/>
      </w:pPr>
      <w:r>
        <w:t>• Deployment portability</w:t>
      </w:r>
    </w:p>
    <w:p w:rsidR="007D5501" w:rsidRDefault="007D5501" w:rsidP="007D5501">
      <w:pPr>
        <w:pStyle w:val="NormalWeb"/>
      </w:pPr>
      <w:r>
        <w:t>• Minimal dependency on the original developer</w:t>
      </w:r>
    </w:p>
    <w:p w:rsidR="007D5501" w:rsidRDefault="007D5501" w:rsidP="007D5501">
      <w:pPr>
        <w:pStyle w:val="NormalWeb"/>
      </w:pPr>
      <w:r>
        <w:t>This deployment design enables the image classification system to be reliably operated, maintained, and extended across development, testing, and production environments.</w:t>
      </w:r>
    </w:p>
    <w:p w:rsidR="008E4625" w:rsidRDefault="008E4625" w:rsidP="008E4625">
      <w:pPr>
        <w:pStyle w:val="Heading2"/>
      </w:pPr>
      <w:r>
        <w:t>16. FIGURES &amp; DIAGRAM DESCRIPTION</w:t>
      </w:r>
    </w:p>
    <w:p w:rsidR="008E4625" w:rsidRDefault="008E4625" w:rsidP="008E4625">
      <w:pPr>
        <w:pStyle w:val="NormalWeb"/>
      </w:pPr>
      <w:r>
        <w:t>The following figures are included in the KT document to provide technical clarity, architectural transparency, and traceability of design decisions across the Cat and Dog Image Classification System.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0"/>
        <w:gridCol w:w="5855"/>
      </w:tblGrid>
      <w:tr w:rsidR="008E4625" w:rsidTr="008E4625">
        <w:trPr>
          <w:tblHeader/>
          <w:tblCellSpacing w:w="15" w:type="dxa"/>
        </w:trPr>
        <w:tc>
          <w:tcPr>
            <w:tcW w:w="0" w:type="auto"/>
            <w:vAlign w:val="center"/>
            <w:hideMark/>
          </w:tcPr>
          <w:p w:rsidR="008E4625" w:rsidRDefault="008E4625">
            <w:pPr>
              <w:jc w:val="center"/>
              <w:rPr>
                <w:b/>
                <w:bCs/>
              </w:rPr>
            </w:pPr>
            <w:r>
              <w:rPr>
                <w:b/>
                <w:bCs/>
              </w:rPr>
              <w:t>Figure</w:t>
            </w:r>
          </w:p>
        </w:tc>
        <w:tc>
          <w:tcPr>
            <w:tcW w:w="0" w:type="auto"/>
            <w:vAlign w:val="center"/>
            <w:hideMark/>
          </w:tcPr>
          <w:p w:rsidR="008E4625" w:rsidRDefault="008E4625">
            <w:pPr>
              <w:jc w:val="center"/>
              <w:rPr>
                <w:b/>
                <w:bCs/>
              </w:rPr>
            </w:pPr>
            <w:r>
              <w:rPr>
                <w:b/>
                <w:bCs/>
              </w:rPr>
              <w:t>Description</w:t>
            </w:r>
          </w:p>
        </w:tc>
      </w:tr>
      <w:tr w:rsidR="008E4625" w:rsidTr="008E4625">
        <w:trPr>
          <w:tblCellSpacing w:w="15" w:type="dxa"/>
        </w:trPr>
        <w:tc>
          <w:tcPr>
            <w:tcW w:w="0" w:type="auto"/>
            <w:vAlign w:val="center"/>
            <w:hideMark/>
          </w:tcPr>
          <w:p w:rsidR="008E4625" w:rsidRDefault="008E4625">
            <w:r>
              <w:t>Fig 1</w:t>
            </w:r>
          </w:p>
        </w:tc>
        <w:tc>
          <w:tcPr>
            <w:tcW w:w="0" w:type="auto"/>
            <w:vAlign w:val="center"/>
            <w:hideMark/>
          </w:tcPr>
          <w:p w:rsidR="008E4625" w:rsidRDefault="008E4625">
            <w:r>
              <w:t>High-level image classification system architecture</w:t>
            </w:r>
          </w:p>
        </w:tc>
      </w:tr>
      <w:tr w:rsidR="008E4625" w:rsidTr="008E4625">
        <w:trPr>
          <w:tblCellSpacing w:w="15" w:type="dxa"/>
        </w:trPr>
        <w:tc>
          <w:tcPr>
            <w:tcW w:w="0" w:type="auto"/>
            <w:vAlign w:val="center"/>
            <w:hideMark/>
          </w:tcPr>
          <w:p w:rsidR="008E4625" w:rsidRDefault="008E4625">
            <w:r>
              <w:t>Fig 2</w:t>
            </w:r>
          </w:p>
        </w:tc>
        <w:tc>
          <w:tcPr>
            <w:tcW w:w="0" w:type="auto"/>
            <w:vAlign w:val="center"/>
            <w:hideMark/>
          </w:tcPr>
          <w:p w:rsidR="008E4625" w:rsidRDefault="008E4625">
            <w:r>
              <w:t>End-to-end deep learning pipeline workflow</w:t>
            </w:r>
          </w:p>
        </w:tc>
      </w:tr>
      <w:tr w:rsidR="008E4625" w:rsidTr="008E4625">
        <w:trPr>
          <w:tblCellSpacing w:w="15" w:type="dxa"/>
        </w:trPr>
        <w:tc>
          <w:tcPr>
            <w:tcW w:w="0" w:type="auto"/>
            <w:vAlign w:val="center"/>
            <w:hideMark/>
          </w:tcPr>
          <w:p w:rsidR="008E4625" w:rsidRDefault="008E4625">
            <w:r>
              <w:t>Fig 3</w:t>
            </w:r>
          </w:p>
        </w:tc>
        <w:tc>
          <w:tcPr>
            <w:tcW w:w="0" w:type="auto"/>
            <w:vAlign w:val="center"/>
            <w:hideMark/>
          </w:tcPr>
          <w:p w:rsidR="008E4625" w:rsidRDefault="008E4625">
            <w:r>
              <w:t>Image preprocessing and augmentation workflow</w:t>
            </w:r>
          </w:p>
        </w:tc>
      </w:tr>
      <w:tr w:rsidR="008E4625" w:rsidTr="008E4625">
        <w:trPr>
          <w:tblCellSpacing w:w="15" w:type="dxa"/>
        </w:trPr>
        <w:tc>
          <w:tcPr>
            <w:tcW w:w="0" w:type="auto"/>
            <w:vAlign w:val="center"/>
            <w:hideMark/>
          </w:tcPr>
          <w:p w:rsidR="008E4625" w:rsidRDefault="008E4625">
            <w:r>
              <w:t>Fig 4</w:t>
            </w:r>
          </w:p>
        </w:tc>
        <w:tc>
          <w:tcPr>
            <w:tcW w:w="0" w:type="auto"/>
            <w:vAlign w:val="center"/>
            <w:hideMark/>
          </w:tcPr>
          <w:p w:rsidR="008E4625" w:rsidRDefault="008E4625">
            <w:r>
              <w:t>Model comparison framework (ANN, CNN, VGG16, ResNet50)</w:t>
            </w:r>
          </w:p>
        </w:tc>
      </w:tr>
      <w:tr w:rsidR="008E4625" w:rsidTr="008E4625">
        <w:trPr>
          <w:tblCellSpacing w:w="15" w:type="dxa"/>
        </w:trPr>
        <w:tc>
          <w:tcPr>
            <w:tcW w:w="0" w:type="auto"/>
            <w:vAlign w:val="center"/>
            <w:hideMark/>
          </w:tcPr>
          <w:p w:rsidR="008E4625" w:rsidRDefault="008E4625">
            <w:r>
              <w:t>Fig 5</w:t>
            </w:r>
          </w:p>
        </w:tc>
        <w:tc>
          <w:tcPr>
            <w:tcW w:w="0" w:type="auto"/>
            <w:vAlign w:val="center"/>
            <w:hideMark/>
          </w:tcPr>
          <w:p w:rsidR="008E4625" w:rsidRDefault="008E4625">
            <w:r>
              <w:t>Final model selection and deployment workflow</w:t>
            </w:r>
          </w:p>
        </w:tc>
      </w:tr>
      <w:tr w:rsidR="008E4625" w:rsidTr="008E4625">
        <w:trPr>
          <w:tblCellSpacing w:w="15" w:type="dxa"/>
        </w:trPr>
        <w:tc>
          <w:tcPr>
            <w:tcW w:w="0" w:type="auto"/>
            <w:vAlign w:val="center"/>
            <w:hideMark/>
          </w:tcPr>
          <w:p w:rsidR="008E4625" w:rsidRDefault="008E4625">
            <w:r>
              <w:t>Fig 6</w:t>
            </w:r>
          </w:p>
        </w:tc>
        <w:tc>
          <w:tcPr>
            <w:tcW w:w="0" w:type="auto"/>
            <w:vAlign w:val="center"/>
            <w:hideMark/>
          </w:tcPr>
          <w:p w:rsidR="008E4625" w:rsidRDefault="008E4625">
            <w:r>
              <w:t>Inference and prediction generation process</w:t>
            </w:r>
          </w:p>
        </w:tc>
      </w:tr>
    </w:tbl>
    <w:p w:rsidR="008E4625" w:rsidRDefault="008E4625" w:rsidP="008E4625">
      <w:pPr>
        <w:pStyle w:val="Heading3"/>
      </w:pPr>
      <w:r>
        <w:t>Figure Descriptions</w:t>
      </w:r>
    </w:p>
    <w:p w:rsidR="008E4625" w:rsidRDefault="008E4625" w:rsidP="008E4625">
      <w:pPr>
        <w:pStyle w:val="Heading4"/>
      </w:pPr>
      <w:r>
        <w:t>Fig 1 – High-Level Image Classification Architecture</w:t>
      </w:r>
    </w:p>
    <w:p w:rsidR="008E4625" w:rsidRDefault="008E4625" w:rsidP="008E4625">
      <w:pPr>
        <w:pStyle w:val="NormalWeb"/>
      </w:pPr>
      <w:r>
        <w:t xml:space="preserve">Illustrates the complete workflow from image ingestion through </w:t>
      </w:r>
      <w:proofErr w:type="spellStart"/>
      <w:r>
        <w:t>preprocessing</w:t>
      </w:r>
      <w:proofErr w:type="spellEnd"/>
      <w:r>
        <w:t>, model inference, and final prediction generation.</w:t>
      </w:r>
    </w:p>
    <w:p w:rsidR="008E4625" w:rsidRDefault="008E4625" w:rsidP="008E4625">
      <w:pPr>
        <w:pStyle w:val="Heading4"/>
      </w:pPr>
      <w:r>
        <w:t>Fig 2 – Deep Learning Pipeline Workflow</w:t>
      </w:r>
    </w:p>
    <w:p w:rsidR="008E4625" w:rsidRDefault="008E4625" w:rsidP="008E4625">
      <w:pPr>
        <w:pStyle w:val="NormalWeb"/>
      </w:pPr>
      <w:r>
        <w:t>Shows the sequential execution stages including:</w:t>
      </w:r>
    </w:p>
    <w:p w:rsidR="008E4625" w:rsidRDefault="008E4625" w:rsidP="008E4625">
      <w:pPr>
        <w:pStyle w:val="NormalWeb"/>
      </w:pPr>
      <w:r>
        <w:t>• Data ingestion</w:t>
      </w:r>
    </w:p>
    <w:p w:rsidR="008E4625" w:rsidRDefault="008E4625" w:rsidP="008E4625">
      <w:pPr>
        <w:pStyle w:val="NormalWeb"/>
      </w:pPr>
      <w:r>
        <w:t>• Image validation</w:t>
      </w:r>
    </w:p>
    <w:p w:rsidR="008E4625" w:rsidRDefault="008E4625" w:rsidP="008E4625">
      <w:pPr>
        <w:pStyle w:val="NormalWeb"/>
      </w:pPr>
      <w:r>
        <w:lastRenderedPageBreak/>
        <w:t xml:space="preserve">• Image </w:t>
      </w:r>
      <w:proofErr w:type="spellStart"/>
      <w:r>
        <w:t>preprocessing</w:t>
      </w:r>
      <w:proofErr w:type="spellEnd"/>
    </w:p>
    <w:p w:rsidR="008E4625" w:rsidRDefault="008E4625" w:rsidP="008E4625">
      <w:pPr>
        <w:pStyle w:val="NormalWeb"/>
      </w:pPr>
      <w:r>
        <w:t>• Data augmentation</w:t>
      </w:r>
    </w:p>
    <w:p w:rsidR="008E4625" w:rsidRDefault="008E4625" w:rsidP="008E4625">
      <w:pPr>
        <w:pStyle w:val="NormalWeb"/>
      </w:pPr>
      <w:r>
        <w:t>• Model training</w:t>
      </w:r>
    </w:p>
    <w:p w:rsidR="008E4625" w:rsidRDefault="008E4625" w:rsidP="008E4625">
      <w:pPr>
        <w:pStyle w:val="NormalWeb"/>
      </w:pPr>
      <w:r>
        <w:t>• Evaluation</w:t>
      </w:r>
    </w:p>
    <w:p w:rsidR="008E4625" w:rsidRDefault="008E4625" w:rsidP="008E4625">
      <w:pPr>
        <w:pStyle w:val="NormalWeb"/>
      </w:pPr>
      <w:r>
        <w:t>• Final model export</w:t>
      </w:r>
    </w:p>
    <w:p w:rsidR="008E4625" w:rsidRDefault="008E4625" w:rsidP="008E4625">
      <w:pPr>
        <w:pStyle w:val="Heading4"/>
      </w:pPr>
      <w:r>
        <w:t>Fig 3 – Image Preprocessing &amp; Augmentation Workflow</w:t>
      </w:r>
    </w:p>
    <w:p w:rsidR="008E4625" w:rsidRDefault="008E4625" w:rsidP="008E4625">
      <w:pPr>
        <w:pStyle w:val="NormalWeb"/>
      </w:pPr>
      <w:r>
        <w:t xml:space="preserve">Visualizes all image transformation stages applied before training, including resizing, normalization, </w:t>
      </w:r>
      <w:proofErr w:type="gramStart"/>
      <w:r>
        <w:t>RGB</w:t>
      </w:r>
      <w:proofErr w:type="gramEnd"/>
      <w:r>
        <w:t xml:space="preserve"> validation, rotation, zooming, and flipping operations.</w:t>
      </w:r>
    </w:p>
    <w:p w:rsidR="008E4625" w:rsidRDefault="008E4625" w:rsidP="008E4625">
      <w:pPr>
        <w:pStyle w:val="Heading4"/>
      </w:pPr>
      <w:r>
        <w:t>Fig 4 – Model Comparison Framework</w:t>
      </w:r>
    </w:p>
    <w:p w:rsidR="008E4625" w:rsidRDefault="008E4625" w:rsidP="008E4625">
      <w:pPr>
        <w:pStyle w:val="NormalWeb"/>
      </w:pPr>
      <w:r>
        <w:t>Provides a comparative view of:</w:t>
      </w:r>
    </w:p>
    <w:p w:rsidR="008E4625" w:rsidRDefault="008E4625" w:rsidP="008E4625">
      <w:pPr>
        <w:pStyle w:val="NormalWeb"/>
      </w:pPr>
      <w:r>
        <w:t>• ANN</w:t>
      </w:r>
    </w:p>
    <w:p w:rsidR="008E4625" w:rsidRDefault="008E4625" w:rsidP="008E4625">
      <w:pPr>
        <w:pStyle w:val="NormalWeb"/>
      </w:pPr>
      <w:r>
        <w:t>• CNN</w:t>
      </w:r>
    </w:p>
    <w:p w:rsidR="008E4625" w:rsidRDefault="008E4625" w:rsidP="008E4625">
      <w:pPr>
        <w:pStyle w:val="NormalWeb"/>
      </w:pPr>
      <w:r>
        <w:t>• VGG16 Transfer Learning</w:t>
      </w:r>
    </w:p>
    <w:p w:rsidR="008E4625" w:rsidRDefault="008E4625" w:rsidP="008E4625">
      <w:pPr>
        <w:pStyle w:val="NormalWeb"/>
      </w:pPr>
      <w:r>
        <w:t>• ResNet50 Transfer Learning</w:t>
      </w:r>
    </w:p>
    <w:p w:rsidR="008E4625" w:rsidRDefault="008E4625" w:rsidP="008E4625">
      <w:pPr>
        <w:pStyle w:val="NormalWeb"/>
      </w:pPr>
      <w:proofErr w:type="gramStart"/>
      <w:r>
        <w:t>along</w:t>
      </w:r>
      <w:proofErr w:type="gramEnd"/>
      <w:r>
        <w:t xml:space="preserve"> with their evaluation metrics and selection criteria.</w:t>
      </w:r>
    </w:p>
    <w:p w:rsidR="008E4625" w:rsidRDefault="008E4625" w:rsidP="008E4625">
      <w:pPr>
        <w:pStyle w:val="Heading4"/>
      </w:pPr>
      <w:r>
        <w:t>Fig 5 – Final Model Selection &amp; Deployment Workflow</w:t>
      </w:r>
    </w:p>
    <w:p w:rsidR="008E4625" w:rsidRDefault="008E4625" w:rsidP="008E4625">
      <w:pPr>
        <w:pStyle w:val="NormalWeb"/>
      </w:pPr>
      <w:r>
        <w:t>Illustrates the rationale for selecting the VGG16 model and its transition into deployment-ready inference pipelines.</w:t>
      </w:r>
    </w:p>
    <w:p w:rsidR="008E4625" w:rsidRDefault="008E4625" w:rsidP="008E4625">
      <w:pPr>
        <w:pStyle w:val="Heading4"/>
      </w:pPr>
      <w:r>
        <w:t>Fig 6 – Inference &amp; Prediction Flow</w:t>
      </w:r>
    </w:p>
    <w:p w:rsidR="008E4625" w:rsidRDefault="008E4625" w:rsidP="008E4625">
      <w:pPr>
        <w:pStyle w:val="NormalWeb"/>
      </w:pPr>
      <w:r>
        <w:t>Shows the operational prediction process:</w:t>
      </w:r>
    </w:p>
    <w:p w:rsidR="008E4625" w:rsidRDefault="008E4625" w:rsidP="008E4625">
      <w:pPr>
        <w:pStyle w:val="NormalWeb"/>
      </w:pPr>
      <w:r>
        <w:t xml:space="preserve">Image Upload → </w:t>
      </w:r>
      <w:proofErr w:type="spellStart"/>
      <w:r>
        <w:t>Preprocessing</w:t>
      </w:r>
      <w:proofErr w:type="spellEnd"/>
      <w:r>
        <w:t xml:space="preserve"> → Model Inference → Probability Generation → Final Classification Output</w:t>
      </w:r>
    </w:p>
    <w:p w:rsidR="008E4625" w:rsidRDefault="008E4625" w:rsidP="008E4625">
      <w:pPr>
        <w:pStyle w:val="Heading3"/>
      </w:pPr>
      <w:r>
        <w:t>Purpose of Included Figures</w:t>
      </w:r>
    </w:p>
    <w:p w:rsidR="008E4625" w:rsidRDefault="008E4625" w:rsidP="008E4625">
      <w:pPr>
        <w:pStyle w:val="NormalWeb"/>
      </w:pPr>
      <w:r>
        <w:t>The figures are included to:</w:t>
      </w:r>
    </w:p>
    <w:p w:rsidR="008E4625" w:rsidRDefault="008E4625" w:rsidP="008E4625">
      <w:pPr>
        <w:pStyle w:val="NormalWeb"/>
      </w:pPr>
      <w:r>
        <w:t>• Improve technical understanding</w:t>
      </w:r>
    </w:p>
    <w:p w:rsidR="008E4625" w:rsidRDefault="008E4625" w:rsidP="008E4625">
      <w:pPr>
        <w:pStyle w:val="NormalWeb"/>
      </w:pPr>
      <w:r>
        <w:lastRenderedPageBreak/>
        <w:t>• Support model selection decisions</w:t>
      </w:r>
    </w:p>
    <w:p w:rsidR="008E4625" w:rsidRDefault="008E4625" w:rsidP="008E4625">
      <w:pPr>
        <w:pStyle w:val="NormalWeb"/>
      </w:pPr>
      <w:r>
        <w:t>• Simplify KT and handover activities</w:t>
      </w:r>
    </w:p>
    <w:p w:rsidR="008E4625" w:rsidRDefault="008E4625" w:rsidP="008E4625">
      <w:pPr>
        <w:pStyle w:val="NormalWeb"/>
      </w:pPr>
      <w:r>
        <w:t>• Provide visual traceability of the system lifecycle</w:t>
      </w:r>
    </w:p>
    <w:p w:rsidR="008E4625" w:rsidRDefault="008E4625" w:rsidP="008E4625">
      <w:pPr>
        <w:pStyle w:val="NormalWeb"/>
      </w:pPr>
      <w:r>
        <w:t>• Improve maintainability and auditability</w:t>
      </w:r>
    </w:p>
    <w:p w:rsidR="008E4625" w:rsidRDefault="008E4625" w:rsidP="008E4625">
      <w:pPr>
        <w:pStyle w:val="NormalWeb"/>
      </w:pPr>
      <w:r>
        <w:t>• Assist future retraining and enhancement efforts</w:t>
      </w:r>
    </w:p>
    <w:p w:rsidR="008E4625" w:rsidRDefault="008E4625" w:rsidP="008E4625">
      <w:pPr>
        <w:pStyle w:val="Heading3"/>
      </w:pPr>
      <w:r>
        <w:t>Supporting Documentation</w:t>
      </w:r>
    </w:p>
    <w:p w:rsidR="008E4625" w:rsidRDefault="008E4625" w:rsidP="008E4625">
      <w:pPr>
        <w:pStyle w:val="NormalWeb"/>
      </w:pPr>
      <w:r>
        <w:t>Detailed training outputs, evaluation charts, confusion matrices, accuracy curves, loss curves, and model comparison visualizations are available in:</w:t>
      </w:r>
    </w:p>
    <w:p w:rsidR="008E4625" w:rsidRDefault="008E4625" w:rsidP="008E4625">
      <w:pPr>
        <w:pStyle w:val="NormalWeb"/>
      </w:pPr>
      <w:r>
        <w:t xml:space="preserve">• </w:t>
      </w:r>
      <w:proofErr w:type="spellStart"/>
      <w:r>
        <w:t>catdogtensorflow.ipynb</w:t>
      </w:r>
      <w:proofErr w:type="spellEnd"/>
    </w:p>
    <w:p w:rsidR="008E4625" w:rsidRDefault="008E4625" w:rsidP="008E4625">
      <w:pPr>
        <w:pStyle w:val="NormalWeb"/>
      </w:pPr>
      <w:r>
        <w:t>• Project Presentation (PPT)</w:t>
      </w:r>
    </w:p>
    <w:p w:rsidR="008E4625" w:rsidRDefault="008E4625" w:rsidP="008E4625">
      <w:pPr>
        <w:pStyle w:val="NormalWeb"/>
      </w:pPr>
      <w:r>
        <w:t>• Technical Documentation</w:t>
      </w:r>
    </w:p>
    <w:p w:rsidR="008E4625" w:rsidRDefault="008E4625" w:rsidP="008E4625">
      <w:pPr>
        <w:pStyle w:val="NormalWeb"/>
      </w:pPr>
      <w:r>
        <w:t>• Model Evaluation Reports</w:t>
      </w:r>
    </w:p>
    <w:p w:rsidR="008E4625" w:rsidRDefault="008E4625" w:rsidP="008E4625">
      <w:pPr>
        <w:pStyle w:val="NormalWeb"/>
      </w:pPr>
      <w:r>
        <w:t xml:space="preserve">These </w:t>
      </w:r>
      <w:proofErr w:type="spellStart"/>
      <w:r>
        <w:t>artifacts</w:t>
      </w:r>
      <w:proofErr w:type="spellEnd"/>
      <w:r>
        <w:t xml:space="preserve"> provide additional technical evidence supporting model development, evaluation, and deployment decisions.</w:t>
      </w:r>
    </w:p>
    <w:p w:rsidR="008E4625" w:rsidRDefault="008E4625" w:rsidP="008E4625">
      <w:pPr>
        <w:pStyle w:val="Heading2"/>
      </w:pPr>
      <w:r>
        <w:t>17. OPERATIONAL RUNBOOK</w:t>
      </w:r>
    </w:p>
    <w:p w:rsidR="008E4625" w:rsidRDefault="008E4625" w:rsidP="008E4625">
      <w:pPr>
        <w:pStyle w:val="NormalWeb"/>
      </w:pPr>
      <w:r>
        <w:t xml:space="preserve">This </w:t>
      </w:r>
      <w:proofErr w:type="spellStart"/>
      <w:r>
        <w:t>runbook</w:t>
      </w:r>
      <w:proofErr w:type="spellEnd"/>
      <w:r>
        <w:t xml:space="preserve"> defines the standard operating procedure for generating image classification predictions using the finalized VGG16 model. The objective is to ensure consistent, reliable, and repeatable execution across development, testing, and production environments.</w:t>
      </w:r>
    </w:p>
    <w:p w:rsidR="008E4625" w:rsidRDefault="008E4625" w:rsidP="008E4625">
      <w:pPr>
        <w:pStyle w:val="Heading3"/>
      </w:pPr>
      <w:r>
        <w:t>Steps for New Image Prediction</w:t>
      </w:r>
    </w:p>
    <w:p w:rsidR="008E4625" w:rsidRDefault="008E4625" w:rsidP="008E4625">
      <w:pPr>
        <w:pStyle w:val="Heading4"/>
      </w:pPr>
      <w:r>
        <w:t>1. Validate Input Image</w:t>
      </w:r>
    </w:p>
    <w:p w:rsidR="008E4625" w:rsidRDefault="008E4625" w:rsidP="008E4625">
      <w:pPr>
        <w:pStyle w:val="NormalWeb"/>
      </w:pPr>
      <w:r>
        <w:t>• Verify that the image file is valid and readable</w:t>
      </w:r>
    </w:p>
    <w:p w:rsidR="008E4625" w:rsidRDefault="008E4625" w:rsidP="008E4625">
      <w:pPr>
        <w:pStyle w:val="NormalWeb"/>
      </w:pPr>
      <w:r>
        <w:t xml:space="preserve">• Confirm supported file formats (JPG, JPEG, </w:t>
      </w:r>
      <w:proofErr w:type="gramStart"/>
      <w:r>
        <w:t>PNG</w:t>
      </w:r>
      <w:proofErr w:type="gramEnd"/>
      <w:r>
        <w:t>)</w:t>
      </w:r>
    </w:p>
    <w:p w:rsidR="008E4625" w:rsidRDefault="008E4625" w:rsidP="008E4625">
      <w:pPr>
        <w:pStyle w:val="NormalWeb"/>
      </w:pPr>
      <w:r>
        <w:t>• Ensure the image is not corrupted</w:t>
      </w:r>
    </w:p>
    <w:p w:rsidR="008E4625" w:rsidRDefault="008E4625" w:rsidP="008E4625">
      <w:pPr>
        <w:pStyle w:val="NormalWeb"/>
      </w:pPr>
      <w:r>
        <w:t>• Validate RGB image compatibility</w:t>
      </w:r>
    </w:p>
    <w:p w:rsidR="008E4625" w:rsidRDefault="008E4625" w:rsidP="008E4625">
      <w:pPr>
        <w:pStyle w:val="Heading4"/>
      </w:pPr>
      <w:r>
        <w:lastRenderedPageBreak/>
        <w:t>2. Apply Image Preprocessing</w:t>
      </w:r>
    </w:p>
    <w:p w:rsidR="008E4625" w:rsidRDefault="008E4625" w:rsidP="008E4625">
      <w:pPr>
        <w:pStyle w:val="NormalWeb"/>
      </w:pPr>
      <w:r>
        <w:t xml:space="preserve">Execute the same </w:t>
      </w:r>
      <w:proofErr w:type="spellStart"/>
      <w:r>
        <w:t>preprocessing</w:t>
      </w:r>
      <w:proofErr w:type="spellEnd"/>
      <w:r>
        <w:t xml:space="preserve"> pipeline used during model training:</w:t>
      </w:r>
    </w:p>
    <w:p w:rsidR="008E4625" w:rsidRDefault="008E4625" w:rsidP="008E4625">
      <w:pPr>
        <w:pStyle w:val="NormalWeb"/>
      </w:pPr>
      <w:r>
        <w:t>• Resize image to 224 × 224 pixels</w:t>
      </w:r>
    </w:p>
    <w:p w:rsidR="008E4625" w:rsidRDefault="008E4625" w:rsidP="008E4625">
      <w:pPr>
        <w:pStyle w:val="NormalWeb"/>
      </w:pPr>
      <w:r>
        <w:t>• Normalize pixel values</w:t>
      </w:r>
    </w:p>
    <w:p w:rsidR="008E4625" w:rsidRDefault="008E4625" w:rsidP="008E4625">
      <w:pPr>
        <w:pStyle w:val="NormalWeb"/>
      </w:pPr>
      <w:r>
        <w:t>• Convert image into tensor format</w:t>
      </w:r>
    </w:p>
    <w:p w:rsidR="008E4625" w:rsidRDefault="008E4625" w:rsidP="008E4625">
      <w:pPr>
        <w:pStyle w:val="NormalWeb"/>
      </w:pPr>
      <w:r>
        <w:t>• Apply RGB channel validation</w:t>
      </w:r>
    </w:p>
    <w:p w:rsidR="008E4625" w:rsidRDefault="008E4625" w:rsidP="008E4625">
      <w:pPr>
        <w:pStyle w:val="Heading4"/>
      </w:pPr>
      <w:r>
        <w:t>3. Load Finalized Model</w:t>
      </w:r>
    </w:p>
    <w:p w:rsidR="008E4625" w:rsidRDefault="008E4625" w:rsidP="008E4625">
      <w:pPr>
        <w:pStyle w:val="NormalWeb"/>
      </w:pPr>
      <w:r>
        <w:t xml:space="preserve">Load the production-ready model </w:t>
      </w:r>
      <w:proofErr w:type="spellStart"/>
      <w:r>
        <w:t>artifact</w:t>
      </w:r>
      <w:proofErr w:type="spellEnd"/>
      <w:r>
        <w:t>:</w:t>
      </w:r>
    </w:p>
    <w:p w:rsidR="008E4625" w:rsidRDefault="008E4625" w:rsidP="008E4625">
      <w:pPr>
        <w:pStyle w:val="HTMLPreformatted"/>
        <w:rPr>
          <w:rStyle w:val="HTMLCode"/>
          <w:rFonts w:eastAsiaTheme="majorEastAsia"/>
        </w:rPr>
      </w:pPr>
      <w:proofErr w:type="gramStart"/>
      <w:r>
        <w:rPr>
          <w:rStyle w:val="HTMLCode"/>
          <w:rFonts w:eastAsiaTheme="majorEastAsia"/>
        </w:rPr>
        <w:t>model/</w:t>
      </w:r>
      <w:proofErr w:type="spellStart"/>
      <w:r>
        <w:rPr>
          <w:rStyle w:val="HTMLCode"/>
          <w:rFonts w:eastAsiaTheme="majorEastAsia"/>
        </w:rPr>
        <w:t>model.keras</w:t>
      </w:r>
      <w:proofErr w:type="spellEnd"/>
      <w:proofErr w:type="gramEnd"/>
    </w:p>
    <w:p w:rsidR="008E4625" w:rsidRDefault="008E4625" w:rsidP="008E4625">
      <w:pPr>
        <w:pStyle w:val="NormalWeb"/>
      </w:pPr>
      <w:r>
        <w:t>Ensure the model version matches the deployment configuration.</w:t>
      </w:r>
    </w:p>
    <w:p w:rsidR="008E4625" w:rsidRDefault="008E4625" w:rsidP="008E4625">
      <w:pPr>
        <w:pStyle w:val="Heading4"/>
      </w:pPr>
      <w:r>
        <w:t>4. Execute Inference</w:t>
      </w:r>
    </w:p>
    <w:p w:rsidR="008E4625" w:rsidRDefault="008E4625" w:rsidP="008E4625">
      <w:pPr>
        <w:pStyle w:val="NormalWeb"/>
      </w:pPr>
      <w:r>
        <w:t xml:space="preserve">• Pass the </w:t>
      </w:r>
      <w:proofErr w:type="spellStart"/>
      <w:r>
        <w:t>preprocessed</w:t>
      </w:r>
      <w:proofErr w:type="spellEnd"/>
      <w:r>
        <w:t xml:space="preserve"> image to the model</w:t>
      </w:r>
    </w:p>
    <w:p w:rsidR="008E4625" w:rsidRDefault="008E4625" w:rsidP="008E4625">
      <w:pPr>
        <w:pStyle w:val="NormalWeb"/>
      </w:pPr>
      <w:r>
        <w:t>• Generate classification probabilities</w:t>
      </w:r>
    </w:p>
    <w:p w:rsidR="008E4625" w:rsidRDefault="008E4625" w:rsidP="008E4625">
      <w:pPr>
        <w:pStyle w:val="NormalWeb"/>
      </w:pPr>
      <w:r>
        <w:t>• Compute prediction confidence scores</w:t>
      </w:r>
    </w:p>
    <w:p w:rsidR="008E4625" w:rsidRDefault="008E4625" w:rsidP="008E4625">
      <w:pPr>
        <w:pStyle w:val="Heading4"/>
      </w:pPr>
      <w:r>
        <w:t>5. Generate Classification Output</w:t>
      </w:r>
    </w:p>
    <w:p w:rsidR="008E4625" w:rsidRDefault="008E4625" w:rsidP="008E4625">
      <w:pPr>
        <w:pStyle w:val="NormalWeb"/>
      </w:pPr>
      <w:r>
        <w:t>Return:</w:t>
      </w:r>
    </w:p>
    <w:p w:rsidR="008E4625" w:rsidRDefault="008E4625" w:rsidP="008E4625">
      <w:pPr>
        <w:pStyle w:val="NormalWeb"/>
      </w:pPr>
      <w:r>
        <w:t>• Predicted Class (Cat or Dog)</w:t>
      </w:r>
    </w:p>
    <w:p w:rsidR="008E4625" w:rsidRDefault="008E4625" w:rsidP="008E4625">
      <w:pPr>
        <w:pStyle w:val="NormalWeb"/>
      </w:pPr>
      <w:r>
        <w:t>• Confidence Probability Score</w:t>
      </w:r>
    </w:p>
    <w:p w:rsidR="008E4625" w:rsidRDefault="008E4625" w:rsidP="008E4625">
      <w:pPr>
        <w:pStyle w:val="NormalWeb"/>
      </w:pPr>
      <w:r>
        <w:t>• Inference Result Summary</w:t>
      </w:r>
    </w:p>
    <w:p w:rsidR="008E4625" w:rsidRDefault="008E4625" w:rsidP="008E4625">
      <w:pPr>
        <w:pStyle w:val="Heading4"/>
      </w:pPr>
      <w:r>
        <w:t>6. Review Prediction Confidence</w:t>
      </w:r>
    </w:p>
    <w:p w:rsidR="008E4625" w:rsidRDefault="008E4625" w:rsidP="008E4625">
      <w:pPr>
        <w:pStyle w:val="NormalWeb"/>
      </w:pPr>
      <w:r>
        <w:t>• High confidence predictions can be accepted directly</w:t>
      </w:r>
    </w:p>
    <w:p w:rsidR="008E4625" w:rsidRDefault="008E4625" w:rsidP="008E4625">
      <w:pPr>
        <w:pStyle w:val="NormalWeb"/>
      </w:pPr>
      <w:r>
        <w:t>• Low confidence predictions may require additional validation or dataset review</w:t>
      </w:r>
    </w:p>
    <w:p w:rsidR="008E4625" w:rsidRDefault="008E4625" w:rsidP="008E4625">
      <w:pPr>
        <w:pStyle w:val="Heading3"/>
      </w:pPr>
      <w:r>
        <w:lastRenderedPageBreak/>
        <w:t>Operational Constraints</w:t>
      </w:r>
    </w:p>
    <w:p w:rsidR="008E4625" w:rsidRDefault="008E4625" w:rsidP="008E4625">
      <w:pPr>
        <w:pStyle w:val="NormalWeb"/>
      </w:pPr>
      <w:r>
        <w:t xml:space="preserve">• Training and inference must use identical </w:t>
      </w:r>
      <w:proofErr w:type="spellStart"/>
      <w:r>
        <w:t>preprocessing</w:t>
      </w:r>
      <w:proofErr w:type="spellEnd"/>
      <w:r>
        <w:t xml:space="preserve"> logic</w:t>
      </w:r>
    </w:p>
    <w:p w:rsidR="008E4625" w:rsidRDefault="008E4625" w:rsidP="008E4625">
      <w:pPr>
        <w:pStyle w:val="NormalWeb"/>
      </w:pPr>
      <w:r>
        <w:t>• Image dimensions must remain 224 × 224 pixels</w:t>
      </w:r>
    </w:p>
    <w:p w:rsidR="008E4625" w:rsidRDefault="008E4625" w:rsidP="008E4625">
      <w:pPr>
        <w:pStyle w:val="NormalWeb"/>
      </w:pPr>
      <w:r>
        <w:t>• Only supported image formats should be processed</w:t>
      </w:r>
    </w:p>
    <w:p w:rsidR="008E4625" w:rsidRDefault="008E4625" w:rsidP="008E4625">
      <w:pPr>
        <w:pStyle w:val="NormalWeb"/>
      </w:pPr>
      <w:r>
        <w:t xml:space="preserve">• The deployed model </w:t>
      </w:r>
      <w:proofErr w:type="spellStart"/>
      <w:r>
        <w:t>artifact</w:t>
      </w:r>
      <w:proofErr w:type="spellEnd"/>
      <w:r>
        <w:t xml:space="preserve"> must remain unchanged unless an approved retraining process is completed</w:t>
      </w:r>
    </w:p>
    <w:p w:rsidR="008E4625" w:rsidRDefault="008E4625" w:rsidP="008E4625">
      <w:pPr>
        <w:pStyle w:val="NormalWeb"/>
      </w:pPr>
      <w:r>
        <w:t>• Input images should represent real-world Cat or Dog images similar to the training distribution</w:t>
      </w:r>
    </w:p>
    <w:p w:rsidR="008E4625" w:rsidRDefault="008E4625" w:rsidP="008E4625">
      <w:pPr>
        <w:pStyle w:val="Heading3"/>
      </w:pPr>
      <w:r>
        <w:t>Error Handling Guidelines</w:t>
      </w:r>
    </w:p>
    <w:p w:rsidR="008E4625" w:rsidRDefault="008E4625" w:rsidP="008E4625">
      <w:pPr>
        <w:pStyle w:val="Heading4"/>
      </w:pPr>
      <w:r>
        <w:t>Invalid Image File</w:t>
      </w:r>
    </w:p>
    <w:p w:rsidR="008E4625" w:rsidRDefault="008E4625" w:rsidP="008E4625">
      <w:pPr>
        <w:pStyle w:val="NormalWeb"/>
      </w:pPr>
      <w:r>
        <w:t>Action:</w:t>
      </w:r>
    </w:p>
    <w:p w:rsidR="008E4625" w:rsidRDefault="008E4625" w:rsidP="008E4625">
      <w:pPr>
        <w:pStyle w:val="NormalWeb"/>
      </w:pPr>
      <w:r>
        <w:t>• Reject input</w:t>
      </w:r>
    </w:p>
    <w:p w:rsidR="008E4625" w:rsidRDefault="008E4625" w:rsidP="008E4625">
      <w:pPr>
        <w:pStyle w:val="NormalWeb"/>
      </w:pPr>
      <w:r>
        <w:t>• Log validation error</w:t>
      </w:r>
    </w:p>
    <w:p w:rsidR="008E4625" w:rsidRDefault="008E4625" w:rsidP="008E4625">
      <w:pPr>
        <w:pStyle w:val="NormalWeb"/>
      </w:pPr>
      <w:r>
        <w:t>• Request a valid image</w:t>
      </w:r>
    </w:p>
    <w:p w:rsidR="008E4625" w:rsidRDefault="008E4625" w:rsidP="008E4625">
      <w:pPr>
        <w:pStyle w:val="Heading4"/>
      </w:pPr>
      <w:r>
        <w:t>Corrupted Image</w:t>
      </w:r>
    </w:p>
    <w:p w:rsidR="008E4625" w:rsidRDefault="008E4625" w:rsidP="008E4625">
      <w:pPr>
        <w:pStyle w:val="NormalWeb"/>
      </w:pPr>
      <w:r>
        <w:t>Action:</w:t>
      </w:r>
    </w:p>
    <w:p w:rsidR="008E4625" w:rsidRDefault="008E4625" w:rsidP="008E4625">
      <w:pPr>
        <w:pStyle w:val="NormalWeb"/>
      </w:pPr>
      <w:r>
        <w:t>• Stop inference process</w:t>
      </w:r>
    </w:p>
    <w:p w:rsidR="008E4625" w:rsidRDefault="008E4625" w:rsidP="008E4625">
      <w:pPr>
        <w:pStyle w:val="NormalWeb"/>
      </w:pPr>
      <w:r>
        <w:t>• Log processing failure</w:t>
      </w:r>
    </w:p>
    <w:p w:rsidR="008E4625" w:rsidRDefault="008E4625" w:rsidP="008E4625">
      <w:pPr>
        <w:pStyle w:val="NormalWeb"/>
      </w:pPr>
      <w:r>
        <w:t>• Request replacement image</w:t>
      </w:r>
    </w:p>
    <w:p w:rsidR="008E4625" w:rsidRDefault="008E4625" w:rsidP="008E4625">
      <w:pPr>
        <w:pStyle w:val="Heading4"/>
      </w:pPr>
      <w:r>
        <w:t>Model Loading Failure</w:t>
      </w:r>
    </w:p>
    <w:p w:rsidR="008E4625" w:rsidRDefault="008E4625" w:rsidP="008E4625">
      <w:pPr>
        <w:pStyle w:val="NormalWeb"/>
      </w:pPr>
      <w:r>
        <w:t>Action:</w:t>
      </w:r>
    </w:p>
    <w:p w:rsidR="008E4625" w:rsidRDefault="008E4625" w:rsidP="008E4625">
      <w:pPr>
        <w:pStyle w:val="NormalWeb"/>
      </w:pPr>
      <w:r>
        <w:t xml:space="preserve">• Verify </w:t>
      </w:r>
      <w:proofErr w:type="spellStart"/>
      <w:r>
        <w:t>model.keras</w:t>
      </w:r>
      <w:proofErr w:type="spellEnd"/>
      <w:r>
        <w:t xml:space="preserve"> availability</w:t>
      </w:r>
    </w:p>
    <w:p w:rsidR="008E4625" w:rsidRDefault="008E4625" w:rsidP="008E4625">
      <w:pPr>
        <w:pStyle w:val="NormalWeb"/>
      </w:pPr>
      <w:r>
        <w:t xml:space="preserve">• Check </w:t>
      </w:r>
      <w:proofErr w:type="spellStart"/>
      <w:r>
        <w:t>TensorFlow</w:t>
      </w:r>
      <w:proofErr w:type="spellEnd"/>
      <w:r>
        <w:t>/</w:t>
      </w:r>
      <w:proofErr w:type="spellStart"/>
      <w:r>
        <w:t>Keras</w:t>
      </w:r>
      <w:proofErr w:type="spellEnd"/>
      <w:r>
        <w:t xml:space="preserve"> dependencies</w:t>
      </w:r>
    </w:p>
    <w:p w:rsidR="008E4625" w:rsidRDefault="008E4625" w:rsidP="008E4625">
      <w:pPr>
        <w:pStyle w:val="NormalWeb"/>
      </w:pPr>
      <w:r>
        <w:t>• Reload deployment environment</w:t>
      </w:r>
    </w:p>
    <w:p w:rsidR="008E4625" w:rsidRDefault="008E4625" w:rsidP="008E4625">
      <w:pPr>
        <w:pStyle w:val="Heading3"/>
      </w:pPr>
      <w:r>
        <w:lastRenderedPageBreak/>
        <w:t>Operational Monitoring</w:t>
      </w:r>
    </w:p>
    <w:p w:rsidR="008E4625" w:rsidRDefault="008E4625" w:rsidP="008E4625">
      <w:pPr>
        <w:pStyle w:val="NormalWeb"/>
      </w:pPr>
      <w:r>
        <w:t>The following metrics should be monitored regularly:</w:t>
      </w:r>
    </w:p>
    <w:p w:rsidR="008E4625" w:rsidRDefault="008E4625" w:rsidP="008E4625">
      <w:pPr>
        <w:pStyle w:val="NormalWeb"/>
      </w:pPr>
      <w:r>
        <w:t>• Prediction success rate</w:t>
      </w:r>
    </w:p>
    <w:p w:rsidR="008E4625" w:rsidRDefault="008E4625" w:rsidP="008E4625">
      <w:pPr>
        <w:pStyle w:val="NormalWeb"/>
      </w:pPr>
      <w:r>
        <w:t>• Inference response time</w:t>
      </w:r>
    </w:p>
    <w:p w:rsidR="008E4625" w:rsidRDefault="008E4625" w:rsidP="008E4625">
      <w:pPr>
        <w:pStyle w:val="NormalWeb"/>
      </w:pPr>
      <w:r>
        <w:t>• Confidence score distribution</w:t>
      </w:r>
    </w:p>
    <w:p w:rsidR="008E4625" w:rsidRDefault="008E4625" w:rsidP="008E4625">
      <w:pPr>
        <w:pStyle w:val="NormalWeb"/>
      </w:pPr>
      <w:r>
        <w:t>• Model availability</w:t>
      </w:r>
    </w:p>
    <w:p w:rsidR="008E4625" w:rsidRDefault="008E4625" w:rsidP="008E4625">
      <w:pPr>
        <w:pStyle w:val="NormalWeb"/>
      </w:pPr>
      <w:r>
        <w:t>• Processing failures</w:t>
      </w:r>
    </w:p>
    <w:p w:rsidR="008E4625" w:rsidRDefault="008E4625" w:rsidP="008E4625">
      <w:pPr>
        <w:pStyle w:val="Heading3"/>
      </w:pPr>
      <w:r>
        <w:t>KT Compliance Note</w:t>
      </w:r>
    </w:p>
    <w:p w:rsidR="008E4625" w:rsidRDefault="008E4625" w:rsidP="008E4625">
      <w:pPr>
        <w:pStyle w:val="NormalWeb"/>
      </w:pPr>
      <w:r>
        <w:t xml:space="preserve">This </w:t>
      </w:r>
      <w:proofErr w:type="spellStart"/>
      <w:r>
        <w:t>runbook</w:t>
      </w:r>
      <w:proofErr w:type="spellEnd"/>
      <w:r>
        <w:t xml:space="preserve"> provides a standardized execution procedure for image classification operations and ensures:</w:t>
      </w:r>
    </w:p>
    <w:p w:rsidR="008E4625" w:rsidRDefault="008E4625" w:rsidP="008E4625">
      <w:pPr>
        <w:pStyle w:val="NormalWeb"/>
      </w:pPr>
      <w:r>
        <w:t xml:space="preserve">• Consistent prediction </w:t>
      </w:r>
      <w:proofErr w:type="spellStart"/>
      <w:r>
        <w:t>behavior</w:t>
      </w:r>
      <w:proofErr w:type="spellEnd"/>
    </w:p>
    <w:p w:rsidR="008E4625" w:rsidRDefault="008E4625" w:rsidP="008E4625">
      <w:pPr>
        <w:pStyle w:val="NormalWeb"/>
      </w:pPr>
      <w:r>
        <w:t>• Reliable inference execution</w:t>
      </w:r>
    </w:p>
    <w:p w:rsidR="008E4625" w:rsidRDefault="008E4625" w:rsidP="008E4625">
      <w:pPr>
        <w:pStyle w:val="NormalWeb"/>
      </w:pPr>
      <w:r>
        <w:t>• Reproducible operational workflows</w:t>
      </w:r>
    </w:p>
    <w:p w:rsidR="008E4625" w:rsidRDefault="008E4625" w:rsidP="008E4625">
      <w:pPr>
        <w:pStyle w:val="NormalWeb"/>
      </w:pPr>
      <w:r>
        <w:t>• Easy handover to future technical teams</w:t>
      </w:r>
    </w:p>
    <w:p w:rsidR="008E4625" w:rsidRDefault="008E4625" w:rsidP="008E4625">
      <w:pPr>
        <w:pStyle w:val="NormalWeb"/>
      </w:pPr>
      <w:r>
        <w:t>• Reduced dependency on the original project developer</w:t>
      </w:r>
    </w:p>
    <w:p w:rsidR="008E4625" w:rsidRDefault="008E4625" w:rsidP="008E4625">
      <w:pPr>
        <w:pStyle w:val="NormalWeb"/>
      </w:pPr>
      <w:r>
        <w:t xml:space="preserve">This operational </w:t>
      </w:r>
      <w:proofErr w:type="spellStart"/>
      <w:r>
        <w:t>runbook</w:t>
      </w:r>
      <w:proofErr w:type="spellEnd"/>
      <w:r>
        <w:t xml:space="preserve"> serves as the authoritative reference for executing image classification predictions in production and maintenance environments.</w:t>
      </w:r>
    </w:p>
    <w:p w:rsidR="002D351C" w:rsidRDefault="002D351C" w:rsidP="002D351C">
      <w:pPr>
        <w:pStyle w:val="Heading2"/>
      </w:pPr>
      <w:r>
        <w:t>18. RETRAINING &amp; MODEL LIFECYCLE MANAGEMENT</w:t>
      </w:r>
    </w:p>
    <w:p w:rsidR="002D351C" w:rsidRDefault="002D351C" w:rsidP="002D351C">
      <w:pPr>
        <w:pStyle w:val="NormalWeb"/>
      </w:pPr>
      <w:r>
        <w:t>The Cat and Dog Image Classification System follows a controlled and repeatable lifecycle management process to ensure sustained prediction accuracy, model relevance, and deployment reliability over time.</w:t>
      </w:r>
    </w:p>
    <w:p w:rsidR="002D351C" w:rsidRDefault="002D351C" w:rsidP="002D351C">
      <w:pPr>
        <w:pStyle w:val="NormalWeb"/>
      </w:pPr>
      <w:r>
        <w:t>As image characteristics, data sources, and real-world conditions evolve, periodic model retraining may be required to maintain optimal classification performance.</w:t>
      </w:r>
    </w:p>
    <w:p w:rsidR="002D351C" w:rsidRDefault="002D351C" w:rsidP="002D351C">
      <w:pPr>
        <w:pStyle w:val="Heading3"/>
      </w:pPr>
      <w:r>
        <w:t>Retraining Triggers</w:t>
      </w:r>
    </w:p>
    <w:p w:rsidR="002D351C" w:rsidRDefault="002D351C" w:rsidP="002D351C">
      <w:pPr>
        <w:pStyle w:val="NormalWeb"/>
      </w:pPr>
      <w:r>
        <w:t>Model retraining should be considered when one or more of the following conditions are observed:</w:t>
      </w:r>
    </w:p>
    <w:p w:rsidR="002D351C" w:rsidRDefault="002D351C" w:rsidP="002D351C">
      <w:pPr>
        <w:pStyle w:val="NormalWeb"/>
      </w:pPr>
      <w:r>
        <w:lastRenderedPageBreak/>
        <w:t>• Introduction of new image sources or datasets</w:t>
      </w:r>
    </w:p>
    <w:p w:rsidR="002D351C" w:rsidRDefault="002D351C" w:rsidP="002D351C">
      <w:pPr>
        <w:pStyle w:val="NormalWeb"/>
      </w:pPr>
      <w:r>
        <w:t>• Significant changes in image quality, resolution, or capture conditions</w:t>
      </w:r>
    </w:p>
    <w:p w:rsidR="002D351C" w:rsidRDefault="002D351C" w:rsidP="002D351C">
      <w:pPr>
        <w:pStyle w:val="NormalWeb"/>
      </w:pPr>
      <w:r>
        <w:t>• Observable decline in classification accuracy</w:t>
      </w:r>
    </w:p>
    <w:p w:rsidR="002D351C" w:rsidRDefault="002D351C" w:rsidP="002D351C">
      <w:pPr>
        <w:pStyle w:val="NormalWeb"/>
      </w:pPr>
      <w:r>
        <w:t>• Increased misclassification rates on production images</w:t>
      </w:r>
    </w:p>
    <w:p w:rsidR="002D351C" w:rsidRDefault="002D351C" w:rsidP="002D351C">
      <w:pPr>
        <w:pStyle w:val="NormalWeb"/>
      </w:pPr>
      <w:r>
        <w:t>• Reduction in prediction confidence scores</w:t>
      </w:r>
    </w:p>
    <w:p w:rsidR="002D351C" w:rsidRDefault="002D351C" w:rsidP="002D351C">
      <w:pPr>
        <w:pStyle w:val="NormalWeb"/>
      </w:pPr>
      <w:r>
        <w:t>• Detection of data drift in image distributions</w:t>
      </w:r>
    </w:p>
    <w:p w:rsidR="002D351C" w:rsidRDefault="002D351C" w:rsidP="002D351C">
      <w:pPr>
        <w:pStyle w:val="Heading3"/>
      </w:pPr>
      <w:r>
        <w:t>Retraining Process</w:t>
      </w:r>
    </w:p>
    <w:p w:rsidR="002D351C" w:rsidRDefault="002D351C" w:rsidP="002D351C">
      <w:pPr>
        <w:pStyle w:val="Heading4"/>
      </w:pPr>
      <w:r>
        <w:t>1. Collect Updated Image Data</w:t>
      </w:r>
    </w:p>
    <w:p w:rsidR="002D351C" w:rsidRDefault="002D351C" w:rsidP="002D351C">
      <w:pPr>
        <w:pStyle w:val="NormalWeb"/>
      </w:pPr>
      <w:r>
        <w:t>• Gather new Cat and Dog image samples</w:t>
      </w:r>
    </w:p>
    <w:p w:rsidR="002D351C" w:rsidRDefault="002D351C" w:rsidP="002D351C">
      <w:pPr>
        <w:pStyle w:val="NormalWeb"/>
      </w:pPr>
      <w:r>
        <w:t xml:space="preserve">• Validate image quality and </w:t>
      </w:r>
      <w:proofErr w:type="spellStart"/>
      <w:r>
        <w:t>labeling</w:t>
      </w:r>
      <w:proofErr w:type="spellEnd"/>
      <w:r>
        <w:t xml:space="preserve"> accuracy</w:t>
      </w:r>
    </w:p>
    <w:p w:rsidR="002D351C" w:rsidRDefault="002D351C" w:rsidP="002D351C">
      <w:pPr>
        <w:pStyle w:val="NormalWeb"/>
      </w:pPr>
      <w:r>
        <w:t>• Ensure class balance where possible</w:t>
      </w:r>
    </w:p>
    <w:p w:rsidR="002D351C" w:rsidRDefault="002D351C" w:rsidP="002D351C">
      <w:pPr>
        <w:pStyle w:val="Heading4"/>
      </w:pPr>
      <w:r>
        <w:t>2. Apply Existing Preprocessing Pipeline</w:t>
      </w:r>
    </w:p>
    <w:p w:rsidR="002D351C" w:rsidRDefault="002D351C" w:rsidP="002D351C">
      <w:pPr>
        <w:pStyle w:val="NormalWeb"/>
      </w:pPr>
      <w:r>
        <w:t xml:space="preserve">Execute the same approved </w:t>
      </w:r>
      <w:proofErr w:type="spellStart"/>
      <w:r>
        <w:t>preprocessing</w:t>
      </w:r>
      <w:proofErr w:type="spellEnd"/>
      <w:r>
        <w:t xml:space="preserve"> workflow:</w:t>
      </w:r>
    </w:p>
    <w:p w:rsidR="002D351C" w:rsidRDefault="002D351C" w:rsidP="002D351C">
      <w:pPr>
        <w:pStyle w:val="NormalWeb"/>
      </w:pPr>
      <w:r>
        <w:t>• Image validation</w:t>
      </w:r>
    </w:p>
    <w:p w:rsidR="002D351C" w:rsidRDefault="002D351C" w:rsidP="002D351C">
      <w:pPr>
        <w:pStyle w:val="NormalWeb"/>
      </w:pPr>
      <w:r>
        <w:t>• Image resizing (224 × 224)</w:t>
      </w:r>
    </w:p>
    <w:p w:rsidR="002D351C" w:rsidRDefault="002D351C" w:rsidP="002D351C">
      <w:pPr>
        <w:pStyle w:val="NormalWeb"/>
      </w:pPr>
      <w:r>
        <w:t>• Pixel normalization</w:t>
      </w:r>
    </w:p>
    <w:p w:rsidR="002D351C" w:rsidRDefault="002D351C" w:rsidP="002D351C">
      <w:pPr>
        <w:pStyle w:val="NormalWeb"/>
      </w:pPr>
      <w:r>
        <w:t>• RGB verification</w:t>
      </w:r>
    </w:p>
    <w:p w:rsidR="002D351C" w:rsidRDefault="002D351C" w:rsidP="002D351C">
      <w:pPr>
        <w:pStyle w:val="NormalWeb"/>
      </w:pPr>
      <w:r>
        <w:t>• Data augmentation</w:t>
      </w:r>
    </w:p>
    <w:p w:rsidR="002D351C" w:rsidRDefault="002D351C" w:rsidP="002D351C">
      <w:pPr>
        <w:pStyle w:val="Heading4"/>
      </w:pPr>
      <w:r>
        <w:t>3. Execute Model Training Workflow</w:t>
      </w:r>
    </w:p>
    <w:p w:rsidR="002D351C" w:rsidRDefault="002D351C" w:rsidP="002D351C">
      <w:pPr>
        <w:pStyle w:val="NormalWeb"/>
      </w:pPr>
      <w:r>
        <w:t>• Retrain candidate architectures</w:t>
      </w:r>
    </w:p>
    <w:p w:rsidR="002D351C" w:rsidRDefault="002D351C" w:rsidP="002D351C">
      <w:pPr>
        <w:pStyle w:val="NormalWeb"/>
      </w:pPr>
      <w:r>
        <w:t>• Apply identical training configurations</w:t>
      </w:r>
    </w:p>
    <w:p w:rsidR="002D351C" w:rsidRDefault="002D351C" w:rsidP="002D351C">
      <w:pPr>
        <w:pStyle w:val="NormalWeb"/>
      </w:pPr>
      <w:r>
        <w:t>• Maintain consistency with the approved pipeline</w:t>
      </w:r>
    </w:p>
    <w:p w:rsidR="002D351C" w:rsidRDefault="002D351C" w:rsidP="002D351C">
      <w:pPr>
        <w:pStyle w:val="Heading4"/>
      </w:pPr>
      <w:r>
        <w:lastRenderedPageBreak/>
        <w:t>4. Evaluate Updated Models</w:t>
      </w:r>
    </w:p>
    <w:p w:rsidR="002D351C" w:rsidRDefault="002D351C" w:rsidP="002D351C">
      <w:pPr>
        <w:pStyle w:val="NormalWeb"/>
      </w:pPr>
      <w:r>
        <w:t>Assess performance using:</w:t>
      </w:r>
    </w:p>
    <w:p w:rsidR="002D351C" w:rsidRDefault="002D351C" w:rsidP="002D351C">
      <w:pPr>
        <w:pStyle w:val="NormalWeb"/>
      </w:pPr>
      <w:r>
        <w:t>• Accuracy</w:t>
      </w:r>
    </w:p>
    <w:p w:rsidR="002D351C" w:rsidRDefault="002D351C" w:rsidP="002D351C">
      <w:pPr>
        <w:pStyle w:val="NormalWeb"/>
      </w:pPr>
      <w:r>
        <w:t>• Validation Accuracy</w:t>
      </w:r>
    </w:p>
    <w:p w:rsidR="002D351C" w:rsidRDefault="002D351C" w:rsidP="002D351C">
      <w:pPr>
        <w:pStyle w:val="NormalWeb"/>
      </w:pPr>
      <w:r>
        <w:t>• Loss</w:t>
      </w:r>
    </w:p>
    <w:p w:rsidR="002D351C" w:rsidRDefault="002D351C" w:rsidP="002D351C">
      <w:pPr>
        <w:pStyle w:val="NormalWeb"/>
      </w:pPr>
      <w:r>
        <w:t>• Precision</w:t>
      </w:r>
    </w:p>
    <w:p w:rsidR="002D351C" w:rsidRDefault="002D351C" w:rsidP="002D351C">
      <w:pPr>
        <w:pStyle w:val="NormalWeb"/>
      </w:pPr>
      <w:r>
        <w:t>• Recall</w:t>
      </w:r>
    </w:p>
    <w:p w:rsidR="002D351C" w:rsidRDefault="002D351C" w:rsidP="002D351C">
      <w:pPr>
        <w:pStyle w:val="NormalWeb"/>
      </w:pPr>
      <w:r>
        <w:t>• F1-Score</w:t>
      </w:r>
    </w:p>
    <w:p w:rsidR="002D351C" w:rsidRDefault="002D351C" w:rsidP="002D351C">
      <w:pPr>
        <w:pStyle w:val="NormalWeb"/>
      </w:pPr>
      <w:r>
        <w:t>• Confusion Matrix</w:t>
      </w:r>
    </w:p>
    <w:p w:rsidR="002D351C" w:rsidRDefault="002D351C" w:rsidP="002D351C">
      <w:pPr>
        <w:pStyle w:val="Heading4"/>
      </w:pPr>
      <w:r>
        <w:t>5. Approve and Deploy New Model</w:t>
      </w:r>
    </w:p>
    <w:p w:rsidR="002D351C" w:rsidRDefault="002D351C" w:rsidP="002D351C">
      <w:pPr>
        <w:pStyle w:val="NormalWeb"/>
      </w:pPr>
      <w:r>
        <w:t>• Select the best-performing model version</w:t>
      </w:r>
    </w:p>
    <w:p w:rsidR="002D351C" w:rsidRDefault="002D351C" w:rsidP="002D351C">
      <w:pPr>
        <w:pStyle w:val="NormalWeb"/>
      </w:pPr>
      <w:r>
        <w:t xml:space="preserve">• Export updated model </w:t>
      </w:r>
      <w:proofErr w:type="spellStart"/>
      <w:r>
        <w:t>artifact</w:t>
      </w:r>
      <w:proofErr w:type="spellEnd"/>
    </w:p>
    <w:p w:rsidR="002D351C" w:rsidRDefault="002D351C" w:rsidP="002D351C">
      <w:pPr>
        <w:pStyle w:val="NormalWeb"/>
      </w:pPr>
      <w:r>
        <w:t>• Replace existing production model after validation approval</w:t>
      </w:r>
    </w:p>
    <w:p w:rsidR="002D351C" w:rsidRDefault="002D351C" w:rsidP="002D351C">
      <w:pPr>
        <w:pStyle w:val="Heading3"/>
      </w:pPr>
      <w:r>
        <w:t>Model Version Management</w:t>
      </w:r>
    </w:p>
    <w:p w:rsidR="002D351C" w:rsidRDefault="002D351C" w:rsidP="002D351C">
      <w:pPr>
        <w:pStyle w:val="NormalWeb"/>
      </w:pPr>
      <w:r>
        <w:t>Each retrained model should maintain:</w:t>
      </w:r>
    </w:p>
    <w:p w:rsidR="002D351C" w:rsidRDefault="002D351C" w:rsidP="002D351C">
      <w:pPr>
        <w:pStyle w:val="NormalWeb"/>
      </w:pPr>
      <w:r>
        <w:t>• Unique version identifier</w:t>
      </w:r>
    </w:p>
    <w:p w:rsidR="002D351C" w:rsidRDefault="002D351C" w:rsidP="002D351C">
      <w:pPr>
        <w:pStyle w:val="NormalWeb"/>
      </w:pPr>
      <w:r>
        <w:t>• Training date</w:t>
      </w:r>
    </w:p>
    <w:p w:rsidR="002D351C" w:rsidRDefault="002D351C" w:rsidP="002D351C">
      <w:pPr>
        <w:pStyle w:val="NormalWeb"/>
      </w:pPr>
      <w:r>
        <w:t>• Dataset reference</w:t>
      </w:r>
    </w:p>
    <w:p w:rsidR="002D351C" w:rsidRDefault="002D351C" w:rsidP="002D351C">
      <w:pPr>
        <w:pStyle w:val="NormalWeb"/>
      </w:pPr>
      <w:r>
        <w:t>• Evaluation metrics</w:t>
      </w:r>
    </w:p>
    <w:p w:rsidR="002D351C" w:rsidRDefault="002D351C" w:rsidP="002D351C">
      <w:pPr>
        <w:pStyle w:val="NormalWeb"/>
      </w:pPr>
      <w:r>
        <w:t>• Deployment approval status</w:t>
      </w:r>
    </w:p>
    <w:p w:rsidR="002D351C" w:rsidRDefault="002D351C" w:rsidP="002D351C">
      <w:pPr>
        <w:pStyle w:val="Heading3"/>
      </w:pPr>
      <w:r>
        <w:t>KT Rule (Mandatory)</w:t>
      </w:r>
    </w:p>
    <w:p w:rsidR="00BF20DA" w:rsidRDefault="002D351C" w:rsidP="002D351C">
      <w:pPr>
        <w:pStyle w:val="NormalWeb"/>
      </w:pPr>
      <w:r>
        <w:t xml:space="preserve">Retraining must always follow the original approved </w:t>
      </w:r>
      <w:proofErr w:type="spellStart"/>
      <w:r>
        <w:t>preprocessing</w:t>
      </w:r>
      <w:proofErr w:type="spellEnd"/>
      <w:r>
        <w:t>, augmentation, training, and evaluation workflow to ensure consistency, reproducibility, auditability, and comparability across model versions.</w:t>
      </w:r>
    </w:p>
    <w:p w:rsidR="002D351C" w:rsidRDefault="002D351C" w:rsidP="002D351C">
      <w:pPr>
        <w:pStyle w:val="Heading2"/>
      </w:pPr>
      <w:r>
        <w:lastRenderedPageBreak/>
        <w:t>19. POST-DEPLOYMENT MONITORING &amp; MAINTENANCE</w:t>
      </w:r>
    </w:p>
    <w:p w:rsidR="002D351C" w:rsidRDefault="002D351C" w:rsidP="002D351C">
      <w:pPr>
        <w:pStyle w:val="NormalWeb"/>
      </w:pPr>
      <w:r>
        <w:t>Once deployed, the Cat and Dog Image Classification System should be continuously monitored to ensure reliable prediction performance, operational stability, and long-term model effectiveness.</w:t>
      </w:r>
    </w:p>
    <w:p w:rsidR="002D351C" w:rsidRDefault="002D351C" w:rsidP="002D351C">
      <w:pPr>
        <w:pStyle w:val="NormalWeb"/>
      </w:pPr>
      <w:r>
        <w:t>Since image characteristics and real-world environments can evolve over time, proactive monitoring is required to prevent performance degradation.</w:t>
      </w:r>
    </w:p>
    <w:p w:rsidR="002D351C" w:rsidRDefault="002D351C" w:rsidP="002D351C">
      <w:pPr>
        <w:pStyle w:val="Heading3"/>
      </w:pPr>
      <w:r>
        <w:t>Monitoring Framework</w:t>
      </w:r>
    </w:p>
    <w:p w:rsidR="002D351C" w:rsidRDefault="002D351C" w:rsidP="002D351C">
      <w:pPr>
        <w:pStyle w:val="Heading4"/>
      </w:pPr>
      <w:r>
        <w:t>Model Performance Tracking</w:t>
      </w:r>
    </w:p>
    <w:p w:rsidR="002D351C" w:rsidRDefault="002D351C" w:rsidP="002D351C">
      <w:pPr>
        <w:pStyle w:val="NormalWeb"/>
      </w:pPr>
      <w:r>
        <w:t>The following metrics should be monitored periodically:</w:t>
      </w:r>
    </w:p>
    <w:p w:rsidR="002D351C" w:rsidRDefault="002D351C" w:rsidP="002D351C">
      <w:pPr>
        <w:pStyle w:val="NormalWeb"/>
      </w:pPr>
      <w:r>
        <w:t>• Prediction Accuracy</w:t>
      </w:r>
    </w:p>
    <w:p w:rsidR="002D351C" w:rsidRDefault="002D351C" w:rsidP="002D351C">
      <w:pPr>
        <w:pStyle w:val="NormalWeb"/>
      </w:pPr>
      <w:r>
        <w:t>• Validation Performance</w:t>
      </w:r>
    </w:p>
    <w:p w:rsidR="002D351C" w:rsidRDefault="002D351C" w:rsidP="002D351C">
      <w:pPr>
        <w:pStyle w:val="NormalWeb"/>
      </w:pPr>
      <w:r>
        <w:t>• Confidence Score Distribution</w:t>
      </w:r>
    </w:p>
    <w:p w:rsidR="002D351C" w:rsidRDefault="002D351C" w:rsidP="002D351C">
      <w:pPr>
        <w:pStyle w:val="NormalWeb"/>
      </w:pPr>
      <w:r>
        <w:t>• Misclassification Frequency</w:t>
      </w:r>
    </w:p>
    <w:p w:rsidR="002D351C" w:rsidRDefault="002D351C" w:rsidP="002D351C">
      <w:pPr>
        <w:pStyle w:val="NormalWeb"/>
      </w:pPr>
      <w:r>
        <w:t>• Inference Success Rate</w:t>
      </w:r>
    </w:p>
    <w:p w:rsidR="002D351C" w:rsidRDefault="002D351C" w:rsidP="002D351C">
      <w:pPr>
        <w:pStyle w:val="Heading4"/>
      </w:pPr>
      <w:r>
        <w:t>Data Drift Monitoring</w:t>
      </w:r>
    </w:p>
    <w:p w:rsidR="002D351C" w:rsidRDefault="002D351C" w:rsidP="002D351C">
      <w:pPr>
        <w:pStyle w:val="NormalWeb"/>
      </w:pPr>
      <w:r>
        <w:t>Monitor incoming images for:</w:t>
      </w:r>
    </w:p>
    <w:p w:rsidR="002D351C" w:rsidRDefault="002D351C" w:rsidP="002D351C">
      <w:pPr>
        <w:pStyle w:val="NormalWeb"/>
      </w:pPr>
      <w:r>
        <w:t>• Changes in image quality</w:t>
      </w:r>
    </w:p>
    <w:p w:rsidR="002D351C" w:rsidRDefault="002D351C" w:rsidP="002D351C">
      <w:pPr>
        <w:pStyle w:val="NormalWeb"/>
      </w:pPr>
      <w:r>
        <w:t>• Changes in lighting conditions</w:t>
      </w:r>
    </w:p>
    <w:p w:rsidR="002D351C" w:rsidRDefault="002D351C" w:rsidP="002D351C">
      <w:pPr>
        <w:pStyle w:val="NormalWeb"/>
      </w:pPr>
      <w:r>
        <w:t>• New image backgrounds</w:t>
      </w:r>
    </w:p>
    <w:p w:rsidR="002D351C" w:rsidRDefault="002D351C" w:rsidP="002D351C">
      <w:pPr>
        <w:pStyle w:val="NormalWeb"/>
      </w:pPr>
      <w:r>
        <w:t>• Resolution variations</w:t>
      </w:r>
    </w:p>
    <w:p w:rsidR="002D351C" w:rsidRDefault="002D351C" w:rsidP="002D351C">
      <w:pPr>
        <w:pStyle w:val="NormalWeb"/>
      </w:pPr>
      <w:r>
        <w:t>• Distribution shifts compared to training data</w:t>
      </w:r>
    </w:p>
    <w:p w:rsidR="002D351C" w:rsidRDefault="002D351C" w:rsidP="002D351C">
      <w:pPr>
        <w:pStyle w:val="Heading4"/>
      </w:pPr>
      <w:r>
        <w:t>Prediction Confidence Monitoring</w:t>
      </w:r>
    </w:p>
    <w:p w:rsidR="002D351C" w:rsidRDefault="002D351C" w:rsidP="002D351C">
      <w:pPr>
        <w:pStyle w:val="NormalWeb"/>
      </w:pPr>
      <w:r>
        <w:t>Track:</w:t>
      </w:r>
    </w:p>
    <w:p w:rsidR="002D351C" w:rsidRDefault="002D351C" w:rsidP="002D351C">
      <w:pPr>
        <w:pStyle w:val="NormalWeb"/>
      </w:pPr>
      <w:r>
        <w:t>• Average confidence scores</w:t>
      </w:r>
    </w:p>
    <w:p w:rsidR="002D351C" w:rsidRDefault="002D351C" w:rsidP="002D351C">
      <w:pPr>
        <w:pStyle w:val="NormalWeb"/>
      </w:pPr>
      <w:r>
        <w:t>• Increase in low-confidence predictions</w:t>
      </w:r>
    </w:p>
    <w:p w:rsidR="002D351C" w:rsidRDefault="002D351C" w:rsidP="002D351C">
      <w:pPr>
        <w:pStyle w:val="NormalWeb"/>
      </w:pPr>
      <w:r>
        <w:lastRenderedPageBreak/>
        <w:t>• Unexpected prediction uncertainty patterns</w:t>
      </w:r>
    </w:p>
    <w:p w:rsidR="002D351C" w:rsidRDefault="002D351C" w:rsidP="002D351C">
      <w:pPr>
        <w:pStyle w:val="Heading4"/>
      </w:pPr>
      <w:r>
        <w:t>Inference Performance Monitoring</w:t>
      </w:r>
    </w:p>
    <w:p w:rsidR="002D351C" w:rsidRDefault="002D351C" w:rsidP="002D351C">
      <w:pPr>
        <w:pStyle w:val="NormalWeb"/>
      </w:pPr>
      <w:r>
        <w:t>Monitor operational metrics including:</w:t>
      </w:r>
    </w:p>
    <w:p w:rsidR="002D351C" w:rsidRDefault="002D351C" w:rsidP="002D351C">
      <w:pPr>
        <w:pStyle w:val="NormalWeb"/>
      </w:pPr>
      <w:r>
        <w:t>• Inference response time</w:t>
      </w:r>
    </w:p>
    <w:p w:rsidR="002D351C" w:rsidRDefault="002D351C" w:rsidP="002D351C">
      <w:pPr>
        <w:pStyle w:val="NormalWeb"/>
      </w:pPr>
      <w:r>
        <w:t>• Application availability</w:t>
      </w:r>
    </w:p>
    <w:p w:rsidR="002D351C" w:rsidRDefault="002D351C" w:rsidP="002D351C">
      <w:pPr>
        <w:pStyle w:val="NormalWeb"/>
      </w:pPr>
      <w:r>
        <w:t>• Model loading performance</w:t>
      </w:r>
    </w:p>
    <w:p w:rsidR="002D351C" w:rsidRDefault="002D351C" w:rsidP="002D351C">
      <w:pPr>
        <w:pStyle w:val="NormalWeb"/>
      </w:pPr>
      <w:r>
        <w:t>• Resource utilization</w:t>
      </w:r>
    </w:p>
    <w:p w:rsidR="002D351C" w:rsidRDefault="002D351C" w:rsidP="002D351C">
      <w:pPr>
        <w:pStyle w:val="Heading3"/>
      </w:pPr>
      <w:r>
        <w:t>Retraining Trigger Conditions</w:t>
      </w:r>
    </w:p>
    <w:p w:rsidR="002D351C" w:rsidRDefault="002D351C" w:rsidP="002D351C">
      <w:pPr>
        <w:pStyle w:val="NormalWeb"/>
      </w:pPr>
      <w:r>
        <w:t>Retraining should be initiated when:</w:t>
      </w:r>
    </w:p>
    <w:p w:rsidR="002D351C" w:rsidRDefault="002D351C" w:rsidP="002D351C">
      <w:pPr>
        <w:pStyle w:val="NormalWeb"/>
      </w:pPr>
      <w:r>
        <w:t>• Accuracy declines below acceptable thresholds</w:t>
      </w:r>
    </w:p>
    <w:p w:rsidR="002D351C" w:rsidRDefault="002D351C" w:rsidP="002D351C">
      <w:pPr>
        <w:pStyle w:val="NormalWeb"/>
      </w:pPr>
      <w:r>
        <w:t>• Significant data drift is detected</w:t>
      </w:r>
    </w:p>
    <w:p w:rsidR="002D351C" w:rsidRDefault="002D351C" w:rsidP="002D351C">
      <w:pPr>
        <w:pStyle w:val="NormalWeb"/>
      </w:pPr>
      <w:r>
        <w:t>• Confidence scores show sustained deterioration</w:t>
      </w:r>
    </w:p>
    <w:p w:rsidR="002D351C" w:rsidRDefault="002D351C" w:rsidP="002D351C">
      <w:pPr>
        <w:pStyle w:val="NormalWeb"/>
      </w:pPr>
      <w:r>
        <w:t>• New image distributions emerge</w:t>
      </w:r>
    </w:p>
    <w:p w:rsidR="002D351C" w:rsidRDefault="002D351C" w:rsidP="002D351C">
      <w:pPr>
        <w:pStyle w:val="Heading3"/>
      </w:pPr>
      <w:r>
        <w:t>Rollback Strategy</w:t>
      </w:r>
    </w:p>
    <w:p w:rsidR="002D351C" w:rsidRDefault="002D351C" w:rsidP="002D351C">
      <w:pPr>
        <w:pStyle w:val="NormalWeb"/>
      </w:pPr>
      <w:r>
        <w:t>In the event of deployment issues:</w:t>
      </w:r>
    </w:p>
    <w:p w:rsidR="002D351C" w:rsidRDefault="002D351C" w:rsidP="002D351C">
      <w:pPr>
        <w:pStyle w:val="NormalWeb"/>
      </w:pPr>
      <w:r>
        <w:t>• Restore the last approved stable model version</w:t>
      </w:r>
    </w:p>
    <w:p w:rsidR="002D351C" w:rsidRDefault="002D351C" w:rsidP="002D351C">
      <w:pPr>
        <w:pStyle w:val="NormalWeb"/>
      </w:pPr>
      <w:r>
        <w:t>• Revert deployment configuration</w:t>
      </w:r>
    </w:p>
    <w:p w:rsidR="002D351C" w:rsidRDefault="002D351C" w:rsidP="002D351C">
      <w:pPr>
        <w:pStyle w:val="NormalWeb"/>
      </w:pPr>
      <w:r>
        <w:t xml:space="preserve">• Validate prediction </w:t>
      </w:r>
      <w:proofErr w:type="spellStart"/>
      <w:r>
        <w:t>behavior</w:t>
      </w:r>
      <w:proofErr w:type="spellEnd"/>
      <w:r>
        <w:t xml:space="preserve"> before reactivation</w:t>
      </w:r>
    </w:p>
    <w:p w:rsidR="002D351C" w:rsidRDefault="002D351C" w:rsidP="002D351C">
      <w:pPr>
        <w:pStyle w:val="Heading3"/>
      </w:pPr>
      <w:r>
        <w:t>Maintenance Activities</w:t>
      </w:r>
    </w:p>
    <w:p w:rsidR="002D351C" w:rsidRDefault="002D351C" w:rsidP="002D351C">
      <w:pPr>
        <w:pStyle w:val="NormalWeb"/>
      </w:pPr>
      <w:r>
        <w:t>• Dataset updates</w:t>
      </w:r>
    </w:p>
    <w:p w:rsidR="002D351C" w:rsidRDefault="002D351C" w:rsidP="002D351C">
      <w:pPr>
        <w:pStyle w:val="NormalWeb"/>
      </w:pPr>
      <w:r>
        <w:t>• Model retraining</w:t>
      </w:r>
    </w:p>
    <w:p w:rsidR="002D351C" w:rsidRDefault="002D351C" w:rsidP="002D351C">
      <w:pPr>
        <w:pStyle w:val="NormalWeb"/>
      </w:pPr>
      <w:r>
        <w:t>• Dependency upgrades</w:t>
      </w:r>
    </w:p>
    <w:p w:rsidR="002D351C" w:rsidRDefault="002D351C" w:rsidP="002D351C">
      <w:pPr>
        <w:pStyle w:val="NormalWeb"/>
      </w:pPr>
      <w:r>
        <w:t>• Security updates</w:t>
      </w:r>
    </w:p>
    <w:p w:rsidR="002D351C" w:rsidRDefault="002D351C" w:rsidP="002D351C">
      <w:pPr>
        <w:pStyle w:val="NormalWeb"/>
      </w:pPr>
      <w:r>
        <w:lastRenderedPageBreak/>
        <w:t>• Performance optimization</w:t>
      </w:r>
    </w:p>
    <w:p w:rsidR="002D351C" w:rsidRDefault="002D351C" w:rsidP="002D351C">
      <w:pPr>
        <w:pStyle w:val="Heading3"/>
      </w:pPr>
      <w:r>
        <w:t>Operational Objective</w:t>
      </w:r>
    </w:p>
    <w:p w:rsidR="002D351C" w:rsidRDefault="002D351C" w:rsidP="002D351C">
      <w:pPr>
        <w:pStyle w:val="NormalWeb"/>
      </w:pPr>
      <w:r>
        <w:t>The purpose of post-deployment monitoring is to ensure that the image classification system remains:</w:t>
      </w:r>
    </w:p>
    <w:p w:rsidR="002D351C" w:rsidRDefault="002D351C" w:rsidP="002D351C">
      <w:pPr>
        <w:pStyle w:val="NormalWeb"/>
      </w:pPr>
      <w:r>
        <w:t>• Accurate</w:t>
      </w:r>
    </w:p>
    <w:p w:rsidR="002D351C" w:rsidRDefault="002D351C" w:rsidP="002D351C">
      <w:pPr>
        <w:pStyle w:val="NormalWeb"/>
      </w:pPr>
      <w:r>
        <w:t>• Reliable</w:t>
      </w:r>
    </w:p>
    <w:p w:rsidR="002D351C" w:rsidRDefault="002D351C" w:rsidP="002D351C">
      <w:pPr>
        <w:pStyle w:val="NormalWeb"/>
      </w:pPr>
      <w:r>
        <w:t>• Scalable</w:t>
      </w:r>
    </w:p>
    <w:p w:rsidR="002D351C" w:rsidRDefault="002D351C" w:rsidP="002D351C">
      <w:pPr>
        <w:pStyle w:val="NormalWeb"/>
      </w:pPr>
      <w:r>
        <w:t>• Maintainable</w:t>
      </w:r>
    </w:p>
    <w:p w:rsidR="002D351C" w:rsidRDefault="002D351C" w:rsidP="002D351C">
      <w:pPr>
        <w:pStyle w:val="NormalWeb"/>
      </w:pPr>
      <w:r>
        <w:t>• Aligned with evolving image distributions and deployment requirements</w:t>
      </w:r>
    </w:p>
    <w:p w:rsidR="002D351C" w:rsidRDefault="002D351C" w:rsidP="002D351C">
      <w:pPr>
        <w:pStyle w:val="NormalWeb"/>
      </w:pPr>
      <w:r>
        <w:t>This monitoring framework supports long-term operational stability and sustainable model performance throughout the system lifecycle.</w:t>
      </w:r>
    </w:p>
    <w:p w:rsidR="000B733F" w:rsidRDefault="000B733F" w:rsidP="000B733F">
      <w:pPr>
        <w:pStyle w:val="Heading2"/>
      </w:pPr>
      <w:r>
        <w:t>20. MODEL VERSIONING POLICY</w:t>
      </w:r>
    </w:p>
    <w:p w:rsidR="000B733F" w:rsidRDefault="000B733F" w:rsidP="000B733F">
      <w:pPr>
        <w:pStyle w:val="NormalWeb"/>
      </w:pPr>
      <w:r>
        <w:t>The Cat and Dog Image Classification System follows a structured model versioning strategy to ensure traceability, reproducibility, maintainability, and rollback capability throughout the model lifecycle.</w:t>
      </w:r>
    </w:p>
    <w:p w:rsidR="000B733F" w:rsidRDefault="000B733F" w:rsidP="000B733F">
      <w:pPr>
        <w:pStyle w:val="NormalWeb"/>
      </w:pPr>
      <w:r>
        <w:t>Maintaining separate versions of trained models enables technical teams to track performance improvements, compare model generations, recover previous stable versions, and support audit requirements.</w:t>
      </w:r>
    </w:p>
    <w:p w:rsidR="000B733F" w:rsidRDefault="000B733F" w:rsidP="000B733F">
      <w:pPr>
        <w:pStyle w:val="Heading3"/>
      </w:pPr>
      <w:r>
        <w:t>Version Management Guidelines</w:t>
      </w:r>
    </w:p>
    <w:p w:rsidR="000B733F" w:rsidRDefault="000B733F" w:rsidP="000B733F">
      <w:pPr>
        <w:pStyle w:val="NormalWeb"/>
      </w:pPr>
      <w:r>
        <w:t>Each trained model version should be stored independently and must not overwrite previously approved production models.</w:t>
      </w:r>
    </w:p>
    <w:p w:rsidR="000B733F" w:rsidRDefault="000B733F" w:rsidP="000B733F">
      <w:pPr>
        <w:pStyle w:val="Heading3"/>
      </w:pPr>
      <w:r>
        <w:t>Recommended Naming Convention</w:t>
      </w:r>
    </w:p>
    <w:p w:rsidR="000B733F" w:rsidRDefault="000B733F" w:rsidP="000B733F">
      <w:pPr>
        <w:pStyle w:val="NormalWeb"/>
      </w:pPr>
      <w:r>
        <w:t>• model_v1.keras</w:t>
      </w:r>
    </w:p>
    <w:p w:rsidR="000B733F" w:rsidRDefault="000B733F" w:rsidP="000B733F">
      <w:pPr>
        <w:pStyle w:val="NormalWeb"/>
      </w:pPr>
      <w:r>
        <w:t>• model_v2.keras</w:t>
      </w:r>
    </w:p>
    <w:p w:rsidR="000B733F" w:rsidRDefault="000B733F" w:rsidP="000B733F">
      <w:pPr>
        <w:pStyle w:val="NormalWeb"/>
      </w:pPr>
      <w:r>
        <w:t>• model_v3.keras</w:t>
      </w:r>
    </w:p>
    <w:p w:rsidR="000B733F" w:rsidRDefault="000B733F" w:rsidP="000B733F">
      <w:pPr>
        <w:pStyle w:val="NormalWeb"/>
      </w:pPr>
      <w:r>
        <w:t>• model_v4.keras</w:t>
      </w:r>
    </w:p>
    <w:p w:rsidR="000B733F" w:rsidRDefault="000B733F" w:rsidP="00A7721F">
      <w:pPr>
        <w:pStyle w:val="Heading3"/>
      </w:pPr>
      <w:r>
        <w:lastRenderedPageBreak/>
        <w:t>Version Tracking Information</w:t>
      </w:r>
    </w:p>
    <w:p w:rsidR="000B733F" w:rsidRDefault="000B733F" w:rsidP="000B733F">
      <w:pPr>
        <w:pStyle w:val="NormalWeb"/>
      </w:pPr>
      <w:r>
        <w:t>For every model version, the following information should be documented:</w:t>
      </w:r>
    </w:p>
    <w:p w:rsidR="000B733F" w:rsidRDefault="000B733F" w:rsidP="000B733F">
      <w:pPr>
        <w:pStyle w:val="NormalWeb"/>
      </w:pPr>
      <w:r>
        <w:t>• Model version identifier</w:t>
      </w:r>
    </w:p>
    <w:p w:rsidR="000B733F" w:rsidRDefault="000B733F" w:rsidP="000B733F">
      <w:pPr>
        <w:pStyle w:val="NormalWeb"/>
      </w:pPr>
      <w:r>
        <w:t>• Training date</w:t>
      </w:r>
    </w:p>
    <w:p w:rsidR="000B733F" w:rsidRDefault="000B733F" w:rsidP="000B733F">
      <w:pPr>
        <w:pStyle w:val="NormalWeb"/>
      </w:pPr>
      <w:r>
        <w:t>• Dataset version used</w:t>
      </w:r>
    </w:p>
    <w:p w:rsidR="000B733F" w:rsidRDefault="000B733F" w:rsidP="000B733F">
      <w:pPr>
        <w:pStyle w:val="NormalWeb"/>
      </w:pPr>
      <w:r>
        <w:t>• Training configuration</w:t>
      </w:r>
    </w:p>
    <w:p w:rsidR="000B733F" w:rsidRDefault="000B733F" w:rsidP="000B733F">
      <w:pPr>
        <w:pStyle w:val="NormalWeb"/>
      </w:pPr>
      <w:r>
        <w:t xml:space="preserve">• </w:t>
      </w:r>
      <w:proofErr w:type="spellStart"/>
      <w:r>
        <w:t>Hyperparameter</w:t>
      </w:r>
      <w:proofErr w:type="spellEnd"/>
      <w:r>
        <w:t xml:space="preserve"> settings</w:t>
      </w:r>
    </w:p>
    <w:p w:rsidR="000B733F" w:rsidRDefault="000B733F" w:rsidP="000B733F">
      <w:pPr>
        <w:pStyle w:val="NormalWeb"/>
      </w:pPr>
      <w:r>
        <w:t>• Validation accuracy</w:t>
      </w:r>
    </w:p>
    <w:p w:rsidR="000B733F" w:rsidRDefault="000B733F" w:rsidP="000B733F">
      <w:pPr>
        <w:pStyle w:val="NormalWeb"/>
      </w:pPr>
      <w:r>
        <w:t>• Evaluation metrics</w:t>
      </w:r>
    </w:p>
    <w:p w:rsidR="000B733F" w:rsidRDefault="000B733F" w:rsidP="000B733F">
      <w:pPr>
        <w:pStyle w:val="NormalWeb"/>
      </w:pPr>
      <w:r>
        <w:t>• Deployment approval status</w:t>
      </w:r>
    </w:p>
    <w:p w:rsidR="000B733F" w:rsidRDefault="000B733F" w:rsidP="000B733F">
      <w:pPr>
        <w:pStyle w:val="NormalWeb"/>
      </w:pPr>
      <w:r>
        <w:t>• Developer or reviewer information</w:t>
      </w:r>
    </w:p>
    <w:p w:rsidR="000B733F" w:rsidRDefault="000B733F" w:rsidP="00A7721F">
      <w:pPr>
        <w:pStyle w:val="Heading3"/>
      </w:pPr>
      <w:r>
        <w:t>Version Storage Requirements</w:t>
      </w:r>
    </w:p>
    <w:p w:rsidR="000B733F" w:rsidRDefault="000B733F" w:rsidP="000B733F">
      <w:pPr>
        <w:pStyle w:val="NormalWeb"/>
      </w:pPr>
      <w:r>
        <w:t>Each version should include:</w:t>
      </w:r>
    </w:p>
    <w:p w:rsidR="000B733F" w:rsidRDefault="000B733F" w:rsidP="000B733F">
      <w:pPr>
        <w:pStyle w:val="NormalWeb"/>
      </w:pPr>
      <w:r>
        <w:t xml:space="preserve">• Trained model </w:t>
      </w:r>
      <w:proofErr w:type="spellStart"/>
      <w:r>
        <w:t>artifact</w:t>
      </w:r>
      <w:proofErr w:type="spellEnd"/>
    </w:p>
    <w:p w:rsidR="000B733F" w:rsidRDefault="000B733F" w:rsidP="000B733F">
      <w:pPr>
        <w:pStyle w:val="NormalWeb"/>
      </w:pPr>
      <w:r>
        <w:t>• Training configuration</w:t>
      </w:r>
    </w:p>
    <w:p w:rsidR="000B733F" w:rsidRDefault="000B733F" w:rsidP="000B733F">
      <w:pPr>
        <w:pStyle w:val="NormalWeb"/>
      </w:pPr>
      <w:r>
        <w:t>• Evaluation reports</w:t>
      </w:r>
    </w:p>
    <w:p w:rsidR="000B733F" w:rsidRDefault="000B733F" w:rsidP="000B733F">
      <w:pPr>
        <w:pStyle w:val="NormalWeb"/>
      </w:pPr>
      <w:r>
        <w:t>• Performance metrics</w:t>
      </w:r>
    </w:p>
    <w:p w:rsidR="000B733F" w:rsidRDefault="000B733F" w:rsidP="000B733F">
      <w:pPr>
        <w:pStyle w:val="NormalWeb"/>
      </w:pPr>
      <w:r>
        <w:t>• Associated documentation</w:t>
      </w:r>
    </w:p>
    <w:p w:rsidR="000B733F" w:rsidRDefault="000B733F" w:rsidP="00A7721F">
      <w:pPr>
        <w:pStyle w:val="Heading3"/>
      </w:pPr>
      <w:r>
        <w:t>Rollback Capability</w:t>
      </w:r>
    </w:p>
    <w:p w:rsidR="000B733F" w:rsidRDefault="000B733F" w:rsidP="000B733F">
      <w:pPr>
        <w:pStyle w:val="NormalWeb"/>
      </w:pPr>
      <w:r>
        <w:t>In the event of deployment issues or unexpected performance degradation:</w:t>
      </w:r>
    </w:p>
    <w:p w:rsidR="000B733F" w:rsidRDefault="000B733F" w:rsidP="000B733F">
      <w:pPr>
        <w:pStyle w:val="NormalWeb"/>
      </w:pPr>
      <w:r>
        <w:t>• Restore the last approved stable model version</w:t>
      </w:r>
    </w:p>
    <w:p w:rsidR="000B733F" w:rsidRDefault="000B733F" w:rsidP="000B733F">
      <w:pPr>
        <w:pStyle w:val="NormalWeb"/>
      </w:pPr>
      <w:r>
        <w:t xml:space="preserve">• Validate inference </w:t>
      </w:r>
      <w:proofErr w:type="spellStart"/>
      <w:r>
        <w:t>behavior</w:t>
      </w:r>
      <w:proofErr w:type="spellEnd"/>
    </w:p>
    <w:p w:rsidR="000B733F" w:rsidRDefault="000B733F" w:rsidP="000B733F">
      <w:pPr>
        <w:pStyle w:val="NormalWeb"/>
      </w:pPr>
      <w:r>
        <w:t>• Resume operations using the validated model</w:t>
      </w:r>
    </w:p>
    <w:p w:rsidR="000B733F" w:rsidRDefault="000B733F" w:rsidP="00A7721F">
      <w:pPr>
        <w:pStyle w:val="Heading3"/>
      </w:pPr>
      <w:r>
        <w:lastRenderedPageBreak/>
        <w:t>Benefits of Model Versioning</w:t>
      </w:r>
    </w:p>
    <w:p w:rsidR="000B733F" w:rsidRDefault="000B733F" w:rsidP="000B733F">
      <w:pPr>
        <w:pStyle w:val="NormalWeb"/>
      </w:pPr>
      <w:r>
        <w:t>• Full auditability</w:t>
      </w:r>
    </w:p>
    <w:p w:rsidR="000B733F" w:rsidRDefault="000B733F" w:rsidP="000B733F">
      <w:pPr>
        <w:pStyle w:val="NormalWeb"/>
      </w:pPr>
      <w:r>
        <w:t>• Improved reproducibility</w:t>
      </w:r>
    </w:p>
    <w:p w:rsidR="000B733F" w:rsidRDefault="000B733F" w:rsidP="000B733F">
      <w:pPr>
        <w:pStyle w:val="NormalWeb"/>
      </w:pPr>
      <w:r>
        <w:t>• Easier retraining management</w:t>
      </w:r>
    </w:p>
    <w:p w:rsidR="000B733F" w:rsidRDefault="000B733F" w:rsidP="000B733F">
      <w:pPr>
        <w:pStyle w:val="NormalWeb"/>
      </w:pPr>
      <w:r>
        <w:t>• Controlled deployment releases</w:t>
      </w:r>
    </w:p>
    <w:p w:rsidR="000B733F" w:rsidRDefault="000B733F" w:rsidP="000B733F">
      <w:pPr>
        <w:pStyle w:val="NormalWeb"/>
      </w:pPr>
      <w:r>
        <w:t>• Simplified rollback procedures</w:t>
      </w:r>
    </w:p>
    <w:p w:rsidR="000B733F" w:rsidRDefault="000B733F" w:rsidP="000B733F">
      <w:pPr>
        <w:pStyle w:val="NormalWeb"/>
      </w:pPr>
      <w:r>
        <w:t>• Better lifecycle governance</w:t>
      </w:r>
    </w:p>
    <w:p w:rsidR="000B733F" w:rsidRDefault="000B733F" w:rsidP="00A7721F">
      <w:pPr>
        <w:pStyle w:val="Heading3"/>
      </w:pPr>
      <w:r>
        <w:t>KT Compliance Note</w:t>
      </w:r>
    </w:p>
    <w:p w:rsidR="000B733F" w:rsidRDefault="000B733F" w:rsidP="000B733F">
      <w:pPr>
        <w:pStyle w:val="NormalWeb"/>
      </w:pPr>
      <w:r>
        <w:t>All future retraining activities must generate a new model version rather than replacing existing approved models.</w:t>
      </w:r>
    </w:p>
    <w:p w:rsidR="000B733F" w:rsidRDefault="000B733F" w:rsidP="000B733F">
      <w:pPr>
        <w:pStyle w:val="NormalWeb"/>
      </w:pPr>
      <w:r>
        <w:t>This approach ensures long-term maintainability, operational stability, and traceability across the complete lifecycle of the image classification system.</w:t>
      </w:r>
    </w:p>
    <w:p w:rsidR="002D351C" w:rsidRDefault="00A7721F" w:rsidP="002D351C">
      <w:pPr>
        <w:pStyle w:val="Heading2"/>
      </w:pPr>
      <w:r>
        <w:t>21</w:t>
      </w:r>
      <w:r w:rsidR="002D351C">
        <w:t>. DO'S, DON'TS &amp; RISK CONTROLS</w:t>
      </w:r>
    </w:p>
    <w:p w:rsidR="002D351C" w:rsidRDefault="002D351C" w:rsidP="002D351C">
      <w:pPr>
        <w:pStyle w:val="NormalWeb"/>
      </w:pPr>
      <w:r>
        <w:t>This section defines operational safeguards, usage guidelines, and risk-control measures to ensure reliable, secure, and consistent operation of the Cat and Dog Image Classification System throughout its lifecycle.</w:t>
      </w:r>
    </w:p>
    <w:p w:rsidR="002D351C" w:rsidRDefault="002D351C" w:rsidP="002D351C">
      <w:pPr>
        <w:pStyle w:val="Heading3"/>
      </w:pPr>
      <w:r>
        <w:t>Do's</w:t>
      </w:r>
    </w:p>
    <w:p w:rsidR="002D351C" w:rsidRDefault="002D351C" w:rsidP="002D351C">
      <w:pPr>
        <w:pStyle w:val="NormalWeb"/>
      </w:pPr>
      <w:r>
        <w:t>• Validate image format and integrity before running inference</w:t>
      </w:r>
    </w:p>
    <w:p w:rsidR="002D351C" w:rsidRDefault="002D351C" w:rsidP="002D351C">
      <w:pPr>
        <w:pStyle w:val="NormalWeb"/>
      </w:pPr>
      <w:r>
        <w:t xml:space="preserve">• Ensure all images follow the approved </w:t>
      </w:r>
      <w:proofErr w:type="spellStart"/>
      <w:r>
        <w:t>preprocessing</w:t>
      </w:r>
      <w:proofErr w:type="spellEnd"/>
      <w:r>
        <w:t xml:space="preserve"> pipeline</w:t>
      </w:r>
    </w:p>
    <w:p w:rsidR="002D351C" w:rsidRDefault="002D351C" w:rsidP="002D351C">
      <w:pPr>
        <w:pStyle w:val="NormalWeb"/>
      </w:pPr>
      <w:r>
        <w:t>• Monitor prediction accuracy, confidence scores, and inference performance regularly</w:t>
      </w:r>
    </w:p>
    <w:p w:rsidR="002D351C" w:rsidRDefault="002D351C" w:rsidP="002D351C">
      <w:pPr>
        <w:pStyle w:val="NormalWeb"/>
      </w:pPr>
      <w:r>
        <w:t xml:space="preserve">• Maintain version control for trained models and deployment </w:t>
      </w:r>
      <w:proofErr w:type="spellStart"/>
      <w:r>
        <w:t>artifacts</w:t>
      </w:r>
      <w:proofErr w:type="spellEnd"/>
    </w:p>
    <w:p w:rsidR="002D351C" w:rsidRDefault="002D351C" w:rsidP="002D351C">
      <w:pPr>
        <w:pStyle w:val="NormalWeb"/>
      </w:pPr>
      <w:r>
        <w:t>• Periodically review model performance using new image samples</w:t>
      </w:r>
    </w:p>
    <w:p w:rsidR="002D351C" w:rsidRDefault="002D351C" w:rsidP="002D351C">
      <w:pPr>
        <w:pStyle w:val="NormalWeb"/>
      </w:pPr>
      <w:r>
        <w:t>• Retrain the model when significant performance degradation or data drift is observed</w:t>
      </w:r>
    </w:p>
    <w:p w:rsidR="002D351C" w:rsidRDefault="002D351C" w:rsidP="002D351C">
      <w:pPr>
        <w:pStyle w:val="NormalWeb"/>
      </w:pPr>
      <w:r>
        <w:t>• Preserve the documented project folder structure and execution workflow</w:t>
      </w:r>
    </w:p>
    <w:p w:rsidR="002D351C" w:rsidRDefault="002D351C" w:rsidP="002D351C">
      <w:pPr>
        <w:pStyle w:val="NormalWeb"/>
      </w:pPr>
      <w:r>
        <w:t>• Maintain backup copies of approved production models</w:t>
      </w:r>
    </w:p>
    <w:p w:rsidR="002D351C" w:rsidRDefault="002D351C" w:rsidP="002D351C">
      <w:pPr>
        <w:pStyle w:val="Heading3"/>
      </w:pPr>
      <w:r>
        <w:lastRenderedPageBreak/>
        <w:t>Don'ts</w:t>
      </w:r>
    </w:p>
    <w:p w:rsidR="002D351C" w:rsidRDefault="002D351C" w:rsidP="002D351C">
      <w:pPr>
        <w:pStyle w:val="NormalWeb"/>
      </w:pPr>
      <w:r>
        <w:t xml:space="preserve">• Do not modify image </w:t>
      </w:r>
      <w:proofErr w:type="spellStart"/>
      <w:r>
        <w:t>preprocessing</w:t>
      </w:r>
      <w:proofErr w:type="spellEnd"/>
      <w:r>
        <w:t xml:space="preserve"> logic without retraining and revalidation</w:t>
      </w:r>
    </w:p>
    <w:p w:rsidR="002D351C" w:rsidRDefault="002D351C" w:rsidP="002D351C">
      <w:pPr>
        <w:pStyle w:val="NormalWeb"/>
      </w:pPr>
      <w:r>
        <w:t>• Do not change image dimensions or normalization procedures used during training</w:t>
      </w:r>
    </w:p>
    <w:p w:rsidR="002D351C" w:rsidRDefault="002D351C" w:rsidP="002D351C">
      <w:pPr>
        <w:pStyle w:val="NormalWeb"/>
      </w:pPr>
      <w:r>
        <w:t>• Do not use training images for model evaluation or validation</w:t>
      </w:r>
    </w:p>
    <w:p w:rsidR="002D351C" w:rsidRDefault="002D351C" w:rsidP="002D351C">
      <w:pPr>
        <w:pStyle w:val="NormalWeb"/>
      </w:pPr>
      <w:r>
        <w:t>• Do not deploy untested model versions directly into production</w:t>
      </w:r>
    </w:p>
    <w:p w:rsidR="002D351C" w:rsidRDefault="002D351C" w:rsidP="002D351C">
      <w:pPr>
        <w:pStyle w:val="NormalWeb"/>
      </w:pPr>
      <w:r>
        <w:t xml:space="preserve">• Do not overwrite approved model </w:t>
      </w:r>
      <w:proofErr w:type="spellStart"/>
      <w:r>
        <w:t>artifacts</w:t>
      </w:r>
      <w:proofErr w:type="spellEnd"/>
      <w:r>
        <w:t xml:space="preserve"> without maintaining version history</w:t>
      </w:r>
    </w:p>
    <w:p w:rsidR="002D351C" w:rsidRDefault="002D351C" w:rsidP="002D351C">
      <w:pPr>
        <w:pStyle w:val="NormalWeb"/>
      </w:pPr>
      <w:r>
        <w:t>• Do not bypass image validation checks during inference</w:t>
      </w:r>
    </w:p>
    <w:p w:rsidR="002D351C" w:rsidRDefault="002D351C" w:rsidP="002D351C">
      <w:pPr>
        <w:pStyle w:val="NormalWeb"/>
      </w:pPr>
      <w:r>
        <w:t>• Do not hardcode sensitive credentials, API keys, or deployment secrets into source code</w:t>
      </w:r>
    </w:p>
    <w:p w:rsidR="002D351C" w:rsidRDefault="002D351C" w:rsidP="002D351C">
      <w:pPr>
        <w:pStyle w:val="NormalWeb"/>
      </w:pPr>
      <w:r>
        <w:t>• Do not ignore persistent low-confidence prediction patterns</w:t>
      </w:r>
    </w:p>
    <w:p w:rsidR="002D351C" w:rsidRDefault="002D351C" w:rsidP="002D351C">
      <w:pPr>
        <w:pStyle w:val="Heading3"/>
      </w:pPr>
      <w:r>
        <w:t>Operational Risk Controls</w:t>
      </w:r>
    </w:p>
    <w:p w:rsidR="002D351C" w:rsidRDefault="002D351C" w:rsidP="002D351C">
      <w:pPr>
        <w:pStyle w:val="Heading4"/>
      </w:pPr>
      <w:r>
        <w:t>Data Quality Controls</w:t>
      </w:r>
    </w:p>
    <w:p w:rsidR="002D351C" w:rsidRDefault="002D351C" w:rsidP="002D351C">
      <w:pPr>
        <w:pStyle w:val="NormalWeb"/>
      </w:pPr>
      <w:r>
        <w:t>• Validate image integrity before processing</w:t>
      </w:r>
    </w:p>
    <w:p w:rsidR="002D351C" w:rsidRDefault="002D351C" w:rsidP="002D351C">
      <w:pPr>
        <w:pStyle w:val="NormalWeb"/>
      </w:pPr>
      <w:r>
        <w:t>• Reject corrupted or unsupported image files</w:t>
      </w:r>
    </w:p>
    <w:p w:rsidR="002D351C" w:rsidRDefault="002D351C" w:rsidP="002D351C">
      <w:pPr>
        <w:pStyle w:val="NormalWeb"/>
      </w:pPr>
      <w:r>
        <w:t>• Monitor image quality variations that may affect prediction accuracy</w:t>
      </w:r>
    </w:p>
    <w:p w:rsidR="002D351C" w:rsidRDefault="002D351C" w:rsidP="002D351C">
      <w:pPr>
        <w:pStyle w:val="Heading4"/>
      </w:pPr>
      <w:r>
        <w:t>Model Performance Controls</w:t>
      </w:r>
    </w:p>
    <w:p w:rsidR="002D351C" w:rsidRDefault="002D351C" w:rsidP="002D351C">
      <w:pPr>
        <w:pStyle w:val="NormalWeb"/>
      </w:pPr>
      <w:r>
        <w:t>• Track prediction accuracy and confidence trends</w:t>
      </w:r>
    </w:p>
    <w:p w:rsidR="002D351C" w:rsidRDefault="002D351C" w:rsidP="002D351C">
      <w:pPr>
        <w:pStyle w:val="NormalWeb"/>
      </w:pPr>
      <w:r>
        <w:t>• Monitor increases in misclassification rates</w:t>
      </w:r>
    </w:p>
    <w:p w:rsidR="002D351C" w:rsidRDefault="002D351C" w:rsidP="002D351C">
      <w:pPr>
        <w:pStyle w:val="NormalWeb"/>
      </w:pPr>
      <w:r>
        <w:t xml:space="preserve">• Validate model </w:t>
      </w:r>
      <w:proofErr w:type="spellStart"/>
      <w:r>
        <w:t>behavior</w:t>
      </w:r>
      <w:proofErr w:type="spellEnd"/>
      <w:r>
        <w:t xml:space="preserve"> after deployment updates</w:t>
      </w:r>
    </w:p>
    <w:p w:rsidR="002D351C" w:rsidRDefault="002D351C" w:rsidP="002D351C">
      <w:pPr>
        <w:pStyle w:val="Heading4"/>
      </w:pPr>
      <w:r>
        <w:t>Deployment Controls</w:t>
      </w:r>
    </w:p>
    <w:p w:rsidR="002D351C" w:rsidRDefault="002D351C" w:rsidP="002D351C">
      <w:pPr>
        <w:pStyle w:val="NormalWeb"/>
      </w:pPr>
      <w:r>
        <w:t>• Test all model updates before production release</w:t>
      </w:r>
    </w:p>
    <w:p w:rsidR="002D351C" w:rsidRDefault="002D351C" w:rsidP="002D351C">
      <w:pPr>
        <w:pStyle w:val="NormalWeb"/>
      </w:pPr>
      <w:r>
        <w:t>• Maintain rollback capability to a previously approved model version</w:t>
      </w:r>
    </w:p>
    <w:p w:rsidR="002D351C" w:rsidRDefault="002D351C" w:rsidP="002D351C">
      <w:pPr>
        <w:pStyle w:val="NormalWeb"/>
      </w:pPr>
      <w:r>
        <w:t xml:space="preserve">• Verify compatibility between model </w:t>
      </w:r>
      <w:proofErr w:type="spellStart"/>
      <w:r>
        <w:t>artifacts</w:t>
      </w:r>
      <w:proofErr w:type="spellEnd"/>
      <w:r>
        <w:t xml:space="preserve"> and deployment environments</w:t>
      </w:r>
    </w:p>
    <w:p w:rsidR="002D351C" w:rsidRDefault="002D351C" w:rsidP="002D351C">
      <w:pPr>
        <w:pStyle w:val="Heading4"/>
      </w:pPr>
      <w:r>
        <w:lastRenderedPageBreak/>
        <w:t>Security Controls</w:t>
      </w:r>
    </w:p>
    <w:p w:rsidR="002D351C" w:rsidRDefault="002D351C" w:rsidP="002D351C">
      <w:pPr>
        <w:pStyle w:val="NormalWeb"/>
      </w:pPr>
      <w:r>
        <w:t>• Store credentials using secure configuration mechanisms</w:t>
      </w:r>
    </w:p>
    <w:p w:rsidR="002D351C" w:rsidRDefault="002D351C" w:rsidP="002D351C">
      <w:pPr>
        <w:pStyle w:val="NormalWeb"/>
      </w:pPr>
      <w:r>
        <w:t xml:space="preserve">• Restrict access to model </w:t>
      </w:r>
      <w:proofErr w:type="spellStart"/>
      <w:r>
        <w:t>artifacts</w:t>
      </w:r>
      <w:proofErr w:type="spellEnd"/>
      <w:r>
        <w:t xml:space="preserve"> and deployment environments</w:t>
      </w:r>
    </w:p>
    <w:p w:rsidR="002D351C" w:rsidRDefault="002D351C" w:rsidP="002D351C">
      <w:pPr>
        <w:pStyle w:val="NormalWeb"/>
      </w:pPr>
      <w:r>
        <w:t>• Maintain audit logs for deployment and model updates</w:t>
      </w:r>
    </w:p>
    <w:p w:rsidR="002D351C" w:rsidRDefault="002D351C" w:rsidP="002D351C">
      <w:pPr>
        <w:pStyle w:val="Heading4"/>
      </w:pPr>
      <w:r>
        <w:t>Retraining Controls</w:t>
      </w:r>
    </w:p>
    <w:p w:rsidR="002D351C" w:rsidRDefault="002D351C" w:rsidP="002D351C">
      <w:pPr>
        <w:pStyle w:val="NormalWeb"/>
      </w:pPr>
      <w:r>
        <w:t>• Follow the approved retraining workflow</w:t>
      </w:r>
    </w:p>
    <w:p w:rsidR="002D351C" w:rsidRDefault="002D351C" w:rsidP="002D351C">
      <w:pPr>
        <w:pStyle w:val="NormalWeb"/>
      </w:pPr>
      <w:r>
        <w:t>• Maintain model version history</w:t>
      </w:r>
    </w:p>
    <w:p w:rsidR="002D351C" w:rsidRDefault="002D351C" w:rsidP="002D351C">
      <w:pPr>
        <w:pStyle w:val="NormalWeb"/>
      </w:pPr>
      <w:r>
        <w:t>• Document all retraining activities and evaluation results</w:t>
      </w:r>
    </w:p>
    <w:p w:rsidR="002D351C" w:rsidRDefault="002D351C" w:rsidP="002D351C">
      <w:pPr>
        <w:pStyle w:val="Heading3"/>
      </w:pPr>
      <w:r>
        <w:t>Risk Awareness</w:t>
      </w:r>
    </w:p>
    <w:p w:rsidR="002D351C" w:rsidRDefault="002D351C" w:rsidP="002D351C">
      <w:pPr>
        <w:pStyle w:val="NormalWeb"/>
      </w:pPr>
      <w:r>
        <w:t>The following factors may impact model performance:</w:t>
      </w:r>
    </w:p>
    <w:p w:rsidR="002D351C" w:rsidRDefault="002D351C" w:rsidP="002D351C">
      <w:pPr>
        <w:pStyle w:val="NormalWeb"/>
      </w:pPr>
      <w:r>
        <w:t>• Poor image quality</w:t>
      </w:r>
    </w:p>
    <w:p w:rsidR="002D351C" w:rsidRDefault="002D351C" w:rsidP="002D351C">
      <w:pPr>
        <w:pStyle w:val="NormalWeb"/>
      </w:pPr>
      <w:r>
        <w:t>• Blurry or partially visible animals</w:t>
      </w:r>
    </w:p>
    <w:p w:rsidR="002D351C" w:rsidRDefault="002D351C" w:rsidP="002D351C">
      <w:pPr>
        <w:pStyle w:val="NormalWeb"/>
      </w:pPr>
      <w:r>
        <w:t>• Extreme lighting conditions</w:t>
      </w:r>
    </w:p>
    <w:p w:rsidR="002D351C" w:rsidRDefault="002D351C" w:rsidP="002D351C">
      <w:pPr>
        <w:pStyle w:val="NormalWeb"/>
      </w:pPr>
      <w:r>
        <w:t>• Significant differences between training and production images</w:t>
      </w:r>
    </w:p>
    <w:p w:rsidR="002D351C" w:rsidRDefault="002D351C" w:rsidP="002D351C">
      <w:pPr>
        <w:pStyle w:val="NormalWeb"/>
      </w:pPr>
      <w:r>
        <w:t>• Insufficient dataset diversity</w:t>
      </w:r>
    </w:p>
    <w:p w:rsidR="002D351C" w:rsidRDefault="002D351C" w:rsidP="002D351C">
      <w:pPr>
        <w:pStyle w:val="NormalWeb"/>
      </w:pPr>
      <w:r>
        <w:t xml:space="preserve">• Incorrect </w:t>
      </w:r>
      <w:proofErr w:type="spellStart"/>
      <w:r>
        <w:t>preprocessing</w:t>
      </w:r>
      <w:proofErr w:type="spellEnd"/>
      <w:r>
        <w:t xml:space="preserve"> during inference</w:t>
      </w:r>
    </w:p>
    <w:p w:rsidR="002D351C" w:rsidRDefault="002D351C" w:rsidP="002D351C">
      <w:pPr>
        <w:pStyle w:val="Heading3"/>
      </w:pPr>
      <w:r>
        <w:t>Compliance Objective</w:t>
      </w:r>
    </w:p>
    <w:p w:rsidR="002D351C" w:rsidRDefault="002D351C" w:rsidP="002D351C">
      <w:pPr>
        <w:pStyle w:val="NormalWeb"/>
      </w:pPr>
      <w:r>
        <w:t>Following these controls helps ensure:</w:t>
      </w:r>
    </w:p>
    <w:p w:rsidR="002D351C" w:rsidRDefault="002D351C" w:rsidP="002D351C">
      <w:pPr>
        <w:pStyle w:val="NormalWeb"/>
      </w:pPr>
      <w:r>
        <w:t>• Model reliability</w:t>
      </w:r>
    </w:p>
    <w:p w:rsidR="002D351C" w:rsidRDefault="002D351C" w:rsidP="002D351C">
      <w:pPr>
        <w:pStyle w:val="NormalWeb"/>
      </w:pPr>
      <w:r>
        <w:t>• Prediction consistency</w:t>
      </w:r>
    </w:p>
    <w:p w:rsidR="002D351C" w:rsidRDefault="002D351C" w:rsidP="002D351C">
      <w:pPr>
        <w:pStyle w:val="NormalWeb"/>
      </w:pPr>
      <w:r>
        <w:t>• Deployment stability</w:t>
      </w:r>
    </w:p>
    <w:p w:rsidR="002D351C" w:rsidRDefault="002D351C" w:rsidP="002D351C">
      <w:pPr>
        <w:pStyle w:val="NormalWeb"/>
      </w:pPr>
      <w:r>
        <w:t>• Operational security</w:t>
      </w:r>
    </w:p>
    <w:p w:rsidR="002D351C" w:rsidRDefault="002D351C" w:rsidP="002D351C">
      <w:pPr>
        <w:pStyle w:val="NormalWeb"/>
      </w:pPr>
      <w:r>
        <w:t>• Reproducibility</w:t>
      </w:r>
    </w:p>
    <w:p w:rsidR="002D351C" w:rsidRDefault="002D351C" w:rsidP="002D351C">
      <w:pPr>
        <w:pStyle w:val="NormalWeb"/>
      </w:pPr>
      <w:r>
        <w:lastRenderedPageBreak/>
        <w:t>• Long-term maintainability</w:t>
      </w:r>
    </w:p>
    <w:p w:rsidR="002D351C" w:rsidRDefault="002D351C" w:rsidP="002D351C">
      <w:pPr>
        <w:pStyle w:val="NormalWeb"/>
      </w:pPr>
      <w:r>
        <w:t>These safeguards reduce technical, operational, and deployment risks while ensuring continued trust in the image classification system.</w:t>
      </w:r>
    </w:p>
    <w:p w:rsidR="002D351C" w:rsidRDefault="00A7721F" w:rsidP="002D351C">
      <w:pPr>
        <w:pStyle w:val="Heading2"/>
      </w:pPr>
      <w:r>
        <w:t>22</w:t>
      </w:r>
      <w:r w:rsidR="002D351C">
        <w:t>. CREDENTIAL MANAGEMENT POLICY</w:t>
      </w:r>
    </w:p>
    <w:p w:rsidR="002D351C" w:rsidRDefault="002D351C" w:rsidP="002D351C">
      <w:pPr>
        <w:pStyle w:val="NormalWeb"/>
      </w:pPr>
      <w:r>
        <w:t xml:space="preserve">All credentials, secrets, API keys, authentication tokens, and deployment-sensitive information are strictly excluded from the Cat and Dog Image Classification System </w:t>
      </w:r>
      <w:proofErr w:type="spellStart"/>
      <w:r>
        <w:t>artifacts</w:t>
      </w:r>
      <w:proofErr w:type="spellEnd"/>
      <w:r>
        <w:t xml:space="preserve"> to comply with security, governance, and deployment best practices.</w:t>
      </w:r>
    </w:p>
    <w:p w:rsidR="002D351C" w:rsidRDefault="002D351C" w:rsidP="002D351C">
      <w:pPr>
        <w:pStyle w:val="Heading3"/>
      </w:pPr>
      <w:r>
        <w:t>Credentials Must NOT Be Stored In</w:t>
      </w:r>
    </w:p>
    <w:p w:rsidR="002D351C" w:rsidRDefault="002D351C" w:rsidP="002D351C">
      <w:pPr>
        <w:pStyle w:val="NormalWeb"/>
      </w:pPr>
      <w:r>
        <w:t>• Source code files</w:t>
      </w:r>
    </w:p>
    <w:p w:rsidR="002D351C" w:rsidRDefault="002D351C" w:rsidP="002D351C">
      <w:pPr>
        <w:pStyle w:val="NormalWeb"/>
      </w:pPr>
      <w:r>
        <w:t xml:space="preserve">• </w:t>
      </w:r>
      <w:proofErr w:type="spellStart"/>
      <w:r>
        <w:t>Jupyter</w:t>
      </w:r>
      <w:proofErr w:type="spellEnd"/>
      <w:r>
        <w:t xml:space="preserve"> notebooks</w:t>
      </w:r>
    </w:p>
    <w:p w:rsidR="002D351C" w:rsidRDefault="002D351C" w:rsidP="002D351C">
      <w:pPr>
        <w:pStyle w:val="NormalWeb"/>
      </w:pPr>
      <w:r>
        <w:t>• KT documents</w:t>
      </w:r>
    </w:p>
    <w:p w:rsidR="002D351C" w:rsidRDefault="002D351C" w:rsidP="002D351C">
      <w:pPr>
        <w:pStyle w:val="NormalWeb"/>
      </w:pPr>
      <w:r>
        <w:t>• Technical documentation</w:t>
      </w:r>
    </w:p>
    <w:p w:rsidR="002D351C" w:rsidRDefault="002D351C" w:rsidP="002D351C">
      <w:pPr>
        <w:pStyle w:val="NormalWeb"/>
      </w:pPr>
      <w:r>
        <w:t xml:space="preserve">• </w:t>
      </w:r>
      <w:proofErr w:type="spellStart"/>
      <w:r>
        <w:t>GitHub</w:t>
      </w:r>
      <w:proofErr w:type="spellEnd"/>
      <w:r>
        <w:t xml:space="preserve"> repositories</w:t>
      </w:r>
    </w:p>
    <w:p w:rsidR="002D351C" w:rsidRDefault="002D351C" w:rsidP="002D351C">
      <w:pPr>
        <w:pStyle w:val="NormalWeb"/>
      </w:pPr>
      <w:r>
        <w:t xml:space="preserve">• </w:t>
      </w:r>
      <w:proofErr w:type="spellStart"/>
      <w:r>
        <w:t>Dockerfiles</w:t>
      </w:r>
      <w:proofErr w:type="spellEnd"/>
    </w:p>
    <w:p w:rsidR="002D351C" w:rsidRDefault="002D351C" w:rsidP="002D351C">
      <w:pPr>
        <w:pStyle w:val="NormalWeb"/>
      </w:pPr>
      <w:r>
        <w:t>• Configuration files committed to version control</w:t>
      </w:r>
    </w:p>
    <w:p w:rsidR="002D351C" w:rsidRDefault="002D351C" w:rsidP="002D351C">
      <w:pPr>
        <w:pStyle w:val="NormalWeb"/>
      </w:pPr>
      <w:r>
        <w:t xml:space="preserve">• Model </w:t>
      </w:r>
      <w:proofErr w:type="spellStart"/>
      <w:r>
        <w:t>artifacts</w:t>
      </w:r>
      <w:proofErr w:type="spellEnd"/>
      <w:r>
        <w:t xml:space="preserve"> (</w:t>
      </w:r>
      <w:proofErr w:type="spellStart"/>
      <w:r>
        <w:rPr>
          <w:rStyle w:val="HTMLCode"/>
        </w:rPr>
        <w:t>model.keras</w:t>
      </w:r>
      <w:proofErr w:type="spellEnd"/>
      <w:r>
        <w:t>)</w:t>
      </w:r>
    </w:p>
    <w:p w:rsidR="002D351C" w:rsidRDefault="002D351C" w:rsidP="002D351C">
      <w:pPr>
        <w:pStyle w:val="Heading3"/>
      </w:pPr>
      <w:r>
        <w:t>Approved Handling Method</w:t>
      </w:r>
    </w:p>
    <w:p w:rsidR="002D351C" w:rsidRDefault="002D351C" w:rsidP="002D351C">
      <w:pPr>
        <w:pStyle w:val="NormalWeb"/>
      </w:pPr>
      <w:r>
        <w:t>Only placeholders should be used within code and configuration files.</w:t>
      </w:r>
    </w:p>
    <w:p w:rsidR="002D351C" w:rsidRDefault="002D351C" w:rsidP="002D351C">
      <w:pPr>
        <w:pStyle w:val="NormalWeb"/>
      </w:pPr>
      <w:r>
        <w:t>Examples:</w:t>
      </w:r>
    </w:p>
    <w:p w:rsidR="002D351C" w:rsidRDefault="002D351C" w:rsidP="002D351C">
      <w:pPr>
        <w:pStyle w:val="HTMLPreformatted"/>
        <w:rPr>
          <w:rStyle w:val="HTMLCode"/>
        </w:rPr>
      </w:pPr>
      <w:r>
        <w:rPr>
          <w:rStyle w:val="HTMLCode"/>
        </w:rPr>
        <w:t>HF_TOKEN = "&lt;</w:t>
      </w:r>
      <w:proofErr w:type="spellStart"/>
      <w:r>
        <w:rPr>
          <w:rStyle w:val="HTMLCode"/>
        </w:rPr>
        <w:t>environment_variable</w:t>
      </w:r>
      <w:proofErr w:type="spellEnd"/>
      <w:r>
        <w:rPr>
          <w:rStyle w:val="HTMLCode"/>
        </w:rPr>
        <w:t>&gt;"</w:t>
      </w:r>
    </w:p>
    <w:p w:rsidR="002D351C" w:rsidRDefault="002D351C" w:rsidP="002D351C">
      <w:pPr>
        <w:pStyle w:val="HTMLPreformatted"/>
        <w:rPr>
          <w:rStyle w:val="HTMLCode"/>
        </w:rPr>
      </w:pPr>
      <w:r>
        <w:rPr>
          <w:rStyle w:val="HTMLCode"/>
        </w:rPr>
        <w:t>API_KEY = "&lt;</w:t>
      </w:r>
      <w:proofErr w:type="spellStart"/>
      <w:r>
        <w:rPr>
          <w:rStyle w:val="HTMLCode"/>
        </w:rPr>
        <w:t>secure_store</w:t>
      </w:r>
      <w:proofErr w:type="spellEnd"/>
      <w:r>
        <w:rPr>
          <w:rStyle w:val="HTMLCode"/>
        </w:rPr>
        <w:t>&gt;"</w:t>
      </w:r>
    </w:p>
    <w:p w:rsidR="002D351C" w:rsidRDefault="002D351C" w:rsidP="002D351C">
      <w:pPr>
        <w:pStyle w:val="HTMLPreformatted"/>
        <w:rPr>
          <w:rStyle w:val="HTMLCode"/>
        </w:rPr>
      </w:pPr>
      <w:r>
        <w:rPr>
          <w:rStyle w:val="HTMLCode"/>
        </w:rPr>
        <w:t>DB_PASSWORD = "&lt;</w:t>
      </w:r>
      <w:proofErr w:type="spellStart"/>
      <w:r>
        <w:rPr>
          <w:rStyle w:val="HTMLCode"/>
        </w:rPr>
        <w:t>client_managed_secret</w:t>
      </w:r>
      <w:proofErr w:type="spellEnd"/>
      <w:r>
        <w:rPr>
          <w:rStyle w:val="HTMLCode"/>
        </w:rPr>
        <w:t>&gt;"</w:t>
      </w:r>
    </w:p>
    <w:p w:rsidR="002D351C" w:rsidRDefault="002D351C" w:rsidP="002D351C">
      <w:pPr>
        <w:pStyle w:val="NormalWeb"/>
      </w:pPr>
      <w:r>
        <w:t>Actual credentials must be managed through:</w:t>
      </w:r>
    </w:p>
    <w:p w:rsidR="002D351C" w:rsidRDefault="002D351C" w:rsidP="002D351C">
      <w:pPr>
        <w:pStyle w:val="NormalWeb"/>
      </w:pPr>
      <w:r>
        <w:t>• Environment variables</w:t>
      </w:r>
    </w:p>
    <w:p w:rsidR="002D351C" w:rsidRDefault="002D351C" w:rsidP="002D351C">
      <w:pPr>
        <w:pStyle w:val="NormalWeb"/>
      </w:pPr>
      <w:r>
        <w:t>• Secure vault solutions</w:t>
      </w:r>
    </w:p>
    <w:p w:rsidR="002D351C" w:rsidRDefault="002D351C" w:rsidP="002D351C">
      <w:pPr>
        <w:pStyle w:val="NormalWeb"/>
      </w:pPr>
      <w:r>
        <w:t>• Cloud secret management services</w:t>
      </w:r>
    </w:p>
    <w:p w:rsidR="002D351C" w:rsidRDefault="002D351C" w:rsidP="002D351C">
      <w:pPr>
        <w:pStyle w:val="NormalWeb"/>
      </w:pPr>
      <w:r>
        <w:lastRenderedPageBreak/>
        <w:t>• Client-approved security platforms</w:t>
      </w:r>
    </w:p>
    <w:p w:rsidR="002D351C" w:rsidRDefault="002D351C" w:rsidP="002D351C">
      <w:pPr>
        <w:pStyle w:val="NormalWeb"/>
      </w:pPr>
      <w:r>
        <w:t>• Deployment-specific credential management mechanisms</w:t>
      </w:r>
    </w:p>
    <w:p w:rsidR="002D351C" w:rsidRDefault="002D351C" w:rsidP="002D351C">
      <w:pPr>
        <w:pStyle w:val="Heading3"/>
      </w:pPr>
      <w:r>
        <w:t>Deployment Security Requirements</w:t>
      </w:r>
    </w:p>
    <w:p w:rsidR="002D351C" w:rsidRDefault="002D351C" w:rsidP="002D351C">
      <w:pPr>
        <w:pStyle w:val="NormalWeb"/>
      </w:pPr>
      <w:r>
        <w:t xml:space="preserve">For </w:t>
      </w:r>
      <w:proofErr w:type="spellStart"/>
      <w:r>
        <w:t>Streamlit</w:t>
      </w:r>
      <w:proofErr w:type="spellEnd"/>
      <w:r>
        <w:t xml:space="preserve">, Flask, </w:t>
      </w:r>
      <w:proofErr w:type="spellStart"/>
      <w:r>
        <w:t>FastAPI</w:t>
      </w:r>
      <w:proofErr w:type="spellEnd"/>
      <w:r>
        <w:t xml:space="preserve">, </w:t>
      </w:r>
      <w:proofErr w:type="spellStart"/>
      <w:r>
        <w:t>Docker</w:t>
      </w:r>
      <w:proofErr w:type="spellEnd"/>
      <w:r>
        <w:t>, Render, or AWS deployments:</w:t>
      </w:r>
    </w:p>
    <w:p w:rsidR="002D351C" w:rsidRDefault="002D351C" w:rsidP="002D351C">
      <w:pPr>
        <w:pStyle w:val="NormalWeb"/>
      </w:pPr>
      <w:r>
        <w:t>• Credentials must be injected at runtime</w:t>
      </w:r>
    </w:p>
    <w:p w:rsidR="002D351C" w:rsidRDefault="002D351C" w:rsidP="002D351C">
      <w:pPr>
        <w:pStyle w:val="NormalWeb"/>
      </w:pPr>
      <w:r>
        <w:t>• Secrets must never be hardcoded</w:t>
      </w:r>
    </w:p>
    <w:p w:rsidR="002D351C" w:rsidRDefault="002D351C" w:rsidP="002D351C">
      <w:pPr>
        <w:pStyle w:val="NormalWeb"/>
      </w:pPr>
      <w:r>
        <w:t>• Access permissions should follow the principle of least privilege</w:t>
      </w:r>
    </w:p>
    <w:p w:rsidR="002D351C" w:rsidRDefault="002D351C" w:rsidP="002D351C">
      <w:pPr>
        <w:pStyle w:val="NormalWeb"/>
      </w:pPr>
      <w:r>
        <w:t>• Credential rotation policies should be followed where applicable</w:t>
      </w:r>
    </w:p>
    <w:p w:rsidR="002D351C" w:rsidRDefault="002D351C" w:rsidP="002D351C">
      <w:pPr>
        <w:pStyle w:val="Heading3"/>
      </w:pPr>
      <w:r>
        <w:t>Sensitive Information Exclusions</w:t>
      </w:r>
    </w:p>
    <w:p w:rsidR="002D351C" w:rsidRDefault="002D351C" w:rsidP="002D351C">
      <w:pPr>
        <w:pStyle w:val="NormalWeb"/>
      </w:pPr>
      <w:r>
        <w:t>The following information must never be exposed within project deliverables:</w:t>
      </w:r>
    </w:p>
    <w:p w:rsidR="002D351C" w:rsidRDefault="002D351C" w:rsidP="002D351C">
      <w:pPr>
        <w:pStyle w:val="NormalWeb"/>
      </w:pPr>
      <w:r>
        <w:t>• API keys</w:t>
      </w:r>
    </w:p>
    <w:p w:rsidR="002D351C" w:rsidRDefault="002D351C" w:rsidP="002D351C">
      <w:pPr>
        <w:pStyle w:val="NormalWeb"/>
      </w:pPr>
      <w:r>
        <w:t>• Authentication tokens</w:t>
      </w:r>
    </w:p>
    <w:p w:rsidR="002D351C" w:rsidRDefault="002D351C" w:rsidP="002D351C">
      <w:pPr>
        <w:pStyle w:val="NormalWeb"/>
      </w:pPr>
      <w:r>
        <w:t>• Database credentials</w:t>
      </w:r>
    </w:p>
    <w:p w:rsidR="002D351C" w:rsidRDefault="002D351C" w:rsidP="002D351C">
      <w:pPr>
        <w:pStyle w:val="NormalWeb"/>
      </w:pPr>
      <w:r>
        <w:t>• Cloud access credentials</w:t>
      </w:r>
    </w:p>
    <w:p w:rsidR="002D351C" w:rsidRDefault="002D351C" w:rsidP="002D351C">
      <w:pPr>
        <w:pStyle w:val="NormalWeb"/>
      </w:pPr>
      <w:r>
        <w:t>• Service account secrets</w:t>
      </w:r>
    </w:p>
    <w:p w:rsidR="002D351C" w:rsidRDefault="002D351C" w:rsidP="002D351C">
      <w:pPr>
        <w:pStyle w:val="NormalWeb"/>
      </w:pPr>
      <w:r>
        <w:t>• Internal infrastructure details</w:t>
      </w:r>
    </w:p>
    <w:p w:rsidR="002D351C" w:rsidRDefault="002D351C" w:rsidP="002D351C">
      <w:pPr>
        <w:pStyle w:val="Heading3"/>
      </w:pPr>
      <w:r>
        <w:t>Security Compliance Objective</w:t>
      </w:r>
    </w:p>
    <w:p w:rsidR="002D351C" w:rsidRDefault="002D351C" w:rsidP="002D351C">
      <w:pPr>
        <w:pStyle w:val="NormalWeb"/>
      </w:pPr>
      <w:r>
        <w:t>This policy ensures:</w:t>
      </w:r>
    </w:p>
    <w:p w:rsidR="002D351C" w:rsidRDefault="002D351C" w:rsidP="002D351C">
      <w:pPr>
        <w:pStyle w:val="NormalWeb"/>
      </w:pPr>
      <w:r>
        <w:t>• Zero credential exposure</w:t>
      </w:r>
    </w:p>
    <w:p w:rsidR="002D351C" w:rsidRDefault="002D351C" w:rsidP="002D351C">
      <w:pPr>
        <w:pStyle w:val="NormalWeb"/>
      </w:pPr>
      <w:r>
        <w:t>• Secure deployment practices</w:t>
      </w:r>
    </w:p>
    <w:p w:rsidR="002D351C" w:rsidRDefault="002D351C" w:rsidP="002D351C">
      <w:pPr>
        <w:pStyle w:val="NormalWeb"/>
      </w:pPr>
      <w:r>
        <w:t>• Audit readiness</w:t>
      </w:r>
    </w:p>
    <w:p w:rsidR="002D351C" w:rsidRDefault="002D351C" w:rsidP="002D351C">
      <w:pPr>
        <w:pStyle w:val="NormalWeb"/>
      </w:pPr>
      <w:r>
        <w:t>• Regulatory and governance compliance</w:t>
      </w:r>
    </w:p>
    <w:p w:rsidR="002D351C" w:rsidRDefault="002D351C" w:rsidP="002D351C">
      <w:pPr>
        <w:pStyle w:val="NormalWeb"/>
      </w:pPr>
      <w:r>
        <w:t>• Protection against unauthorized access</w:t>
      </w:r>
    </w:p>
    <w:p w:rsidR="002D351C" w:rsidRDefault="002D351C" w:rsidP="002D351C">
      <w:pPr>
        <w:pStyle w:val="NormalWeb"/>
      </w:pPr>
      <w:r>
        <w:lastRenderedPageBreak/>
        <w:t>• Safe transfer of project ownership</w:t>
      </w:r>
    </w:p>
    <w:p w:rsidR="002D351C" w:rsidRDefault="002D351C" w:rsidP="002D351C">
      <w:pPr>
        <w:pStyle w:val="Heading3"/>
      </w:pPr>
      <w:r>
        <w:t>KT Compliance Statement</w:t>
      </w:r>
    </w:p>
    <w:p w:rsidR="002D351C" w:rsidRDefault="002D351C" w:rsidP="002D351C">
      <w:pPr>
        <w:pStyle w:val="NormalWeb"/>
      </w:pPr>
      <w:r>
        <w:t>The Cat and Dog Image Classification System has been documented and delivered without embedded credentials, secrets, or sensitive access information. Credential ownership, management, and lifecycle control remain the responsibility of the deployment environment and authorized operational teams.</w:t>
      </w:r>
    </w:p>
    <w:p w:rsidR="002D351C" w:rsidRDefault="002D351C" w:rsidP="002D351C">
      <w:pPr>
        <w:pStyle w:val="NormalWeb"/>
      </w:pPr>
      <w:r>
        <w:t>This approach ensures secure deployment, long-term maintainability, and compliance with enterprise security standards.</w:t>
      </w:r>
    </w:p>
    <w:p w:rsidR="002D351C" w:rsidRDefault="00A7721F" w:rsidP="002D351C">
      <w:pPr>
        <w:pStyle w:val="Heading2"/>
      </w:pPr>
      <w:r>
        <w:t>23</w:t>
      </w:r>
      <w:r w:rsidR="002D351C">
        <w:t>. KT CLOSURE &amp; OWNERSHIP TRANSFER</w:t>
      </w:r>
    </w:p>
    <w:p w:rsidR="002D351C" w:rsidRDefault="002D351C" w:rsidP="002D351C">
      <w:pPr>
        <w:pStyle w:val="NormalWeb"/>
      </w:pPr>
      <w:r>
        <w:t>This Knowledge Transfer (KT) formally concludes the handover of the Cat and Dog Image Classification System to the client technical team.</w:t>
      </w:r>
    </w:p>
    <w:p w:rsidR="002D351C" w:rsidRDefault="002D351C" w:rsidP="002D351C">
      <w:pPr>
        <w:pStyle w:val="Heading3"/>
      </w:pPr>
      <w:r>
        <w:t>KT Assurance</w:t>
      </w:r>
    </w:p>
    <w:p w:rsidR="002D351C" w:rsidRDefault="002D351C" w:rsidP="002D351C">
      <w:pPr>
        <w:pStyle w:val="NormalWeb"/>
      </w:pPr>
      <w:r>
        <w:t>• Complete technical transparency of the implemented solution</w:t>
      </w:r>
    </w:p>
    <w:p w:rsidR="002D351C" w:rsidRDefault="002D351C" w:rsidP="002D351C">
      <w:pPr>
        <w:pStyle w:val="NormalWeb"/>
      </w:pPr>
      <w:r>
        <w:t xml:space="preserve">• Full documentation of the deep learning pipeline, </w:t>
      </w:r>
      <w:proofErr w:type="spellStart"/>
      <w:r>
        <w:t>preprocessing</w:t>
      </w:r>
      <w:proofErr w:type="spellEnd"/>
      <w:r>
        <w:t xml:space="preserve"> workflow, model training process, evaluation framework, deployment architecture, and operational procedures</w:t>
      </w:r>
    </w:p>
    <w:p w:rsidR="002D351C" w:rsidRDefault="002D351C" w:rsidP="002D351C">
      <w:pPr>
        <w:pStyle w:val="NormalWeb"/>
      </w:pPr>
      <w:r>
        <w:t>• Independent operation by client technical teams without dependency on the original developer</w:t>
      </w:r>
    </w:p>
    <w:p w:rsidR="002D351C" w:rsidRDefault="002D351C" w:rsidP="002D351C">
      <w:pPr>
        <w:pStyle w:val="NormalWeb"/>
      </w:pPr>
      <w:r>
        <w:t>• Reproducible training, evaluation, deployment, and inference workflows</w:t>
      </w:r>
    </w:p>
    <w:p w:rsidR="002D351C" w:rsidRDefault="002D351C" w:rsidP="002D351C">
      <w:pPr>
        <w:pStyle w:val="NormalWeb"/>
      </w:pPr>
      <w:r>
        <w:t>• Production-ready architecture and deployment compatibility</w:t>
      </w:r>
    </w:p>
    <w:p w:rsidR="002D351C" w:rsidRDefault="002D351C" w:rsidP="002D351C">
      <w:pPr>
        <w:pStyle w:val="NormalWeb"/>
      </w:pPr>
      <w:r>
        <w:t>• Auditability and maintainability of all project components</w:t>
      </w:r>
    </w:p>
    <w:p w:rsidR="002D351C" w:rsidRDefault="002D351C" w:rsidP="002D351C">
      <w:pPr>
        <w:pStyle w:val="Heading3"/>
      </w:pPr>
      <w:r>
        <w:t>Delivered Artifacts</w:t>
      </w:r>
    </w:p>
    <w:p w:rsidR="002D351C" w:rsidRDefault="002D351C" w:rsidP="002D351C">
      <w:pPr>
        <w:pStyle w:val="NormalWeb"/>
      </w:pPr>
      <w:r>
        <w:t xml:space="preserve">The following </w:t>
      </w:r>
      <w:proofErr w:type="spellStart"/>
      <w:r>
        <w:t>artifacts</w:t>
      </w:r>
      <w:proofErr w:type="spellEnd"/>
      <w:r>
        <w:t xml:space="preserve"> have been successfully transferred:</w:t>
      </w:r>
    </w:p>
    <w:p w:rsidR="002D351C" w:rsidRDefault="002D351C" w:rsidP="002D351C">
      <w:pPr>
        <w:pStyle w:val="NormalWeb"/>
      </w:pPr>
      <w:r>
        <w:t>• Source code modules</w:t>
      </w:r>
    </w:p>
    <w:p w:rsidR="002D351C" w:rsidRDefault="002D351C" w:rsidP="002D351C">
      <w:pPr>
        <w:pStyle w:val="NormalWeb"/>
      </w:pPr>
      <w:r>
        <w:t xml:space="preserve">• </w:t>
      </w:r>
      <w:proofErr w:type="spellStart"/>
      <w:proofErr w:type="gramStart"/>
      <w:r>
        <w:t>catdogtensorflow.ipynb</w:t>
      </w:r>
      <w:proofErr w:type="spellEnd"/>
      <w:proofErr w:type="gramEnd"/>
      <w:r>
        <w:t xml:space="preserve"> notebook</w:t>
      </w:r>
    </w:p>
    <w:p w:rsidR="002D351C" w:rsidRDefault="002D351C" w:rsidP="002D351C">
      <w:pPr>
        <w:pStyle w:val="NormalWeb"/>
      </w:pPr>
      <w:r>
        <w:t xml:space="preserve">• </w:t>
      </w:r>
      <w:proofErr w:type="spellStart"/>
      <w:proofErr w:type="gramStart"/>
      <w:r>
        <w:t>model.keras</w:t>
      </w:r>
      <w:proofErr w:type="spellEnd"/>
      <w:proofErr w:type="gramEnd"/>
      <w:r>
        <w:t xml:space="preserve"> trained model </w:t>
      </w:r>
      <w:proofErr w:type="spellStart"/>
      <w:r>
        <w:t>artifact</w:t>
      </w:r>
      <w:proofErr w:type="spellEnd"/>
    </w:p>
    <w:p w:rsidR="002D351C" w:rsidRDefault="002D351C" w:rsidP="002D351C">
      <w:pPr>
        <w:pStyle w:val="NormalWeb"/>
      </w:pPr>
      <w:r>
        <w:t>• Project documentation</w:t>
      </w:r>
    </w:p>
    <w:p w:rsidR="002D351C" w:rsidRDefault="002D351C" w:rsidP="002D351C">
      <w:pPr>
        <w:pStyle w:val="NormalWeb"/>
      </w:pPr>
      <w:r>
        <w:lastRenderedPageBreak/>
        <w:t>• Deployment workflow documentation</w:t>
      </w:r>
    </w:p>
    <w:p w:rsidR="002D351C" w:rsidRDefault="002D351C" w:rsidP="002D351C">
      <w:pPr>
        <w:pStyle w:val="NormalWeb"/>
      </w:pPr>
      <w:r>
        <w:t xml:space="preserve">• </w:t>
      </w:r>
      <w:proofErr w:type="spellStart"/>
      <w:r>
        <w:t>Docker</w:t>
      </w:r>
      <w:proofErr w:type="spellEnd"/>
      <w:r>
        <w:t xml:space="preserve"> configuration</w:t>
      </w:r>
    </w:p>
    <w:p w:rsidR="002D351C" w:rsidRDefault="002D351C" w:rsidP="002D351C">
      <w:pPr>
        <w:pStyle w:val="NormalWeb"/>
      </w:pPr>
      <w:r>
        <w:t>• Requirements and dependency specifications</w:t>
      </w:r>
    </w:p>
    <w:p w:rsidR="002D351C" w:rsidRDefault="002D351C" w:rsidP="002D351C">
      <w:pPr>
        <w:pStyle w:val="NormalWeb"/>
      </w:pPr>
      <w:r>
        <w:t>• Testing and validation components</w:t>
      </w:r>
    </w:p>
    <w:p w:rsidR="002D351C" w:rsidRDefault="002D351C" w:rsidP="002D351C">
      <w:pPr>
        <w:pStyle w:val="Heading3"/>
      </w:pPr>
      <w:r>
        <w:t>Post-KT Capabilities</w:t>
      </w:r>
    </w:p>
    <w:p w:rsidR="002D351C" w:rsidRDefault="002D351C" w:rsidP="002D351C">
      <w:pPr>
        <w:pStyle w:val="NormalWeb"/>
      </w:pPr>
      <w:r>
        <w:t>The client technical team can independently:</w:t>
      </w:r>
    </w:p>
    <w:p w:rsidR="002D351C" w:rsidRDefault="002D351C" w:rsidP="002D351C">
      <w:pPr>
        <w:pStyle w:val="NormalWeb"/>
      </w:pPr>
      <w:r>
        <w:t>• Execute the image classification pipeline</w:t>
      </w:r>
    </w:p>
    <w:p w:rsidR="002D351C" w:rsidRDefault="002D351C" w:rsidP="002D351C">
      <w:pPr>
        <w:pStyle w:val="NormalWeb"/>
      </w:pPr>
      <w:r>
        <w:t>• Perform image inference and prediction</w:t>
      </w:r>
    </w:p>
    <w:p w:rsidR="002D351C" w:rsidRDefault="002D351C" w:rsidP="002D351C">
      <w:pPr>
        <w:pStyle w:val="NormalWeb"/>
      </w:pPr>
      <w:r>
        <w:t>• Maintain the application and deployment environment</w:t>
      </w:r>
    </w:p>
    <w:p w:rsidR="002D351C" w:rsidRDefault="002D351C" w:rsidP="002D351C">
      <w:pPr>
        <w:pStyle w:val="NormalWeb"/>
      </w:pPr>
      <w:r>
        <w:t>• Retrain models using new image datasets</w:t>
      </w:r>
    </w:p>
    <w:p w:rsidR="002D351C" w:rsidRDefault="002D351C" w:rsidP="002D351C">
      <w:pPr>
        <w:pStyle w:val="NormalWeb"/>
      </w:pPr>
      <w:r>
        <w:t>• Extend functionality and integrate additional features</w:t>
      </w:r>
    </w:p>
    <w:p w:rsidR="002D351C" w:rsidRDefault="002D351C" w:rsidP="002D351C">
      <w:pPr>
        <w:pStyle w:val="NormalWeb"/>
      </w:pPr>
      <w:r>
        <w:t>• Replace or upgrade model architectures</w:t>
      </w:r>
    </w:p>
    <w:p w:rsidR="002D351C" w:rsidRDefault="002D351C" w:rsidP="002D351C">
      <w:pPr>
        <w:pStyle w:val="NormalWeb"/>
      </w:pPr>
      <w:r>
        <w:t>• Deploy the solution across supported environments</w:t>
      </w:r>
    </w:p>
    <w:p w:rsidR="002D351C" w:rsidRDefault="002D351C" w:rsidP="002D351C">
      <w:pPr>
        <w:pStyle w:val="NormalWeb"/>
      </w:pPr>
      <w:r>
        <w:t>• Monitor and manage production inference workflows</w:t>
      </w:r>
    </w:p>
    <w:p w:rsidR="002D351C" w:rsidRDefault="002D351C" w:rsidP="002D351C">
      <w:pPr>
        <w:pStyle w:val="Heading3"/>
      </w:pPr>
      <w:r>
        <w:t>Operational Readiness</w:t>
      </w:r>
    </w:p>
    <w:p w:rsidR="002D351C" w:rsidRDefault="002D351C" w:rsidP="002D351C">
      <w:pPr>
        <w:pStyle w:val="NormalWeb"/>
      </w:pPr>
      <w:r>
        <w:t>The transferred solution supports:</w:t>
      </w:r>
    </w:p>
    <w:p w:rsidR="002D351C" w:rsidRDefault="002D351C" w:rsidP="002D351C">
      <w:pPr>
        <w:pStyle w:val="NormalWeb"/>
      </w:pPr>
      <w:r>
        <w:t>• Real-time image classification</w:t>
      </w:r>
    </w:p>
    <w:p w:rsidR="002D351C" w:rsidRDefault="002D351C" w:rsidP="002D351C">
      <w:pPr>
        <w:pStyle w:val="NormalWeb"/>
      </w:pPr>
      <w:r>
        <w:t>• Transfer learning workflows</w:t>
      </w:r>
    </w:p>
    <w:p w:rsidR="002D351C" w:rsidRDefault="002D351C" w:rsidP="002D351C">
      <w:pPr>
        <w:pStyle w:val="NormalWeb"/>
      </w:pPr>
      <w:r>
        <w:t>• Model retraining and lifecycle management</w:t>
      </w:r>
    </w:p>
    <w:p w:rsidR="002D351C" w:rsidRDefault="002D351C" w:rsidP="002D351C">
      <w:pPr>
        <w:pStyle w:val="NormalWeb"/>
      </w:pPr>
      <w:r>
        <w:t>• Cloud deployment</w:t>
      </w:r>
    </w:p>
    <w:p w:rsidR="002D351C" w:rsidRDefault="002D351C" w:rsidP="002D351C">
      <w:pPr>
        <w:pStyle w:val="NormalWeb"/>
      </w:pPr>
      <w:r>
        <w:t>• Containerized deployment</w:t>
      </w:r>
    </w:p>
    <w:p w:rsidR="002D351C" w:rsidRDefault="002D351C" w:rsidP="002D351C">
      <w:pPr>
        <w:pStyle w:val="NormalWeb"/>
      </w:pPr>
      <w:r>
        <w:t>• Future enhancement and scalability</w:t>
      </w:r>
    </w:p>
    <w:p w:rsidR="002D351C" w:rsidRDefault="002D351C" w:rsidP="002D351C">
      <w:pPr>
        <w:pStyle w:val="Heading3"/>
      </w:pPr>
      <w:r>
        <w:lastRenderedPageBreak/>
        <w:t>KT Status</w:t>
      </w:r>
    </w:p>
    <w:p w:rsidR="002D351C" w:rsidRDefault="002D351C" w:rsidP="002D351C">
      <w:pPr>
        <w:pStyle w:val="NormalWeb"/>
      </w:pPr>
      <w:r>
        <w:rPr>
          <w:rStyle w:val="Strong"/>
        </w:rPr>
        <w:t>Status:</w:t>
      </w:r>
      <w:r>
        <w:t xml:space="preserve"> Completed</w:t>
      </w:r>
    </w:p>
    <w:p w:rsidR="002D351C" w:rsidRDefault="002D351C" w:rsidP="002D351C">
      <w:pPr>
        <w:pStyle w:val="Heading3"/>
      </w:pPr>
      <w:r>
        <w:t>Ownership Transfer</w:t>
      </w:r>
    </w:p>
    <w:p w:rsidR="002D351C" w:rsidRDefault="002D351C" w:rsidP="002D351C">
      <w:pPr>
        <w:pStyle w:val="NormalWeb"/>
      </w:pPr>
      <w:r>
        <w:rPr>
          <w:rStyle w:val="Strong"/>
        </w:rPr>
        <w:t>Ownership Transferred To:</w:t>
      </w:r>
      <w:r>
        <w:t xml:space="preserve"> Client Technical Team / Project Stakeholders</w:t>
      </w:r>
    </w:p>
    <w:p w:rsidR="002D351C" w:rsidRDefault="002D351C" w:rsidP="002D351C">
      <w:pPr>
        <w:pStyle w:val="Heading3"/>
      </w:pPr>
      <w:r>
        <w:t>Handover Status</w:t>
      </w:r>
    </w:p>
    <w:p w:rsidR="002D351C" w:rsidRDefault="002D351C" w:rsidP="002D351C">
      <w:pPr>
        <w:pStyle w:val="NormalWeb"/>
      </w:pPr>
      <w:r>
        <w:rPr>
          <w:rStyle w:val="Strong"/>
        </w:rPr>
        <w:t>Handover Status:</w:t>
      </w:r>
      <w:r>
        <w:t xml:space="preserve"> Approved</w:t>
      </w:r>
    </w:p>
    <w:p w:rsidR="002D351C" w:rsidRDefault="002D351C" w:rsidP="002D351C">
      <w:pPr>
        <w:pStyle w:val="Heading3"/>
      </w:pPr>
      <w:r>
        <w:t>Final KT Statement</w:t>
      </w:r>
    </w:p>
    <w:p w:rsidR="002D351C" w:rsidRDefault="002D351C" w:rsidP="002D351C">
      <w:pPr>
        <w:pStyle w:val="NormalWeb"/>
      </w:pPr>
      <w:r>
        <w:t xml:space="preserve">This KT document serves as the final authoritative handover </w:t>
      </w:r>
      <w:proofErr w:type="spellStart"/>
      <w:r>
        <w:t>artifact</w:t>
      </w:r>
      <w:proofErr w:type="spellEnd"/>
      <w:r>
        <w:t xml:space="preserve"> for the Cat and Dog Image Classification System. The notebook implementation, </w:t>
      </w:r>
      <w:proofErr w:type="spellStart"/>
      <w:r>
        <w:t>preprocessing</w:t>
      </w:r>
      <w:proofErr w:type="spellEnd"/>
      <w:r>
        <w:t xml:space="preserve"> pipeline, model training workflow, evaluation framework, deployment architecture, operational </w:t>
      </w:r>
      <w:proofErr w:type="spellStart"/>
      <w:r>
        <w:t>runbooks</w:t>
      </w:r>
      <w:proofErr w:type="spellEnd"/>
      <w:r>
        <w:t>, and lifecycle management procedures have been fully documented and transferred.</w:t>
      </w:r>
    </w:p>
    <w:p w:rsidR="002D351C" w:rsidRDefault="002D351C" w:rsidP="002D351C">
      <w:pPr>
        <w:pStyle w:val="NormalWeb"/>
      </w:pPr>
      <w:r>
        <w:t xml:space="preserve">The system is designed to support long-term sustainability, operational independence, maintainability, and future enhancement activities while minimizing dependency on </w:t>
      </w:r>
      <w:r w:rsidR="00D673DB">
        <w:t>the original project developer.</w:t>
      </w:r>
    </w:p>
    <w:sectPr w:rsidR="002D351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1127267E"/>
    <w:multiLevelType w:val="multilevel"/>
    <w:tmpl w:val="C8C27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0131E60"/>
    <w:multiLevelType w:val="hybridMultilevel"/>
    <w:tmpl w:val="74869B68"/>
    <w:lvl w:ilvl="0" w:tplc="0640458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nsid w:val="6BDA550E"/>
    <w:multiLevelType w:val="hybridMultilevel"/>
    <w:tmpl w:val="140432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82B74"/>
    <w:rsid w:val="000B6882"/>
    <w:rsid w:val="000B733F"/>
    <w:rsid w:val="001105D2"/>
    <w:rsid w:val="0015074B"/>
    <w:rsid w:val="00154B91"/>
    <w:rsid w:val="001664C1"/>
    <w:rsid w:val="00197BBA"/>
    <w:rsid w:val="0029639D"/>
    <w:rsid w:val="002D351C"/>
    <w:rsid w:val="00326F90"/>
    <w:rsid w:val="00442E32"/>
    <w:rsid w:val="0063226E"/>
    <w:rsid w:val="007460F7"/>
    <w:rsid w:val="007D5501"/>
    <w:rsid w:val="008E4625"/>
    <w:rsid w:val="00900D86"/>
    <w:rsid w:val="00914E72"/>
    <w:rsid w:val="009F25B3"/>
    <w:rsid w:val="00A7721F"/>
    <w:rsid w:val="00AA1D8D"/>
    <w:rsid w:val="00B47730"/>
    <w:rsid w:val="00B8249B"/>
    <w:rsid w:val="00B848DF"/>
    <w:rsid w:val="00BE7EA2"/>
    <w:rsid w:val="00BF20DA"/>
    <w:rsid w:val="00CB0664"/>
    <w:rsid w:val="00D673DB"/>
    <w:rsid w:val="00E01858"/>
    <w:rsid w:val="00E31638"/>
    <w:rsid w:val="00E50D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DE0A540-B806-4E5F-B7AC-A9B8F1C32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97BBA"/>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154B9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84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B848DF"/>
    <w:rPr>
      <w:rFonts w:ascii="Courier New" w:eastAsia="Times New Roman" w:hAnsi="Courier New" w:cs="Courier New"/>
      <w:sz w:val="20"/>
      <w:szCs w:val="2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15920">
      <w:bodyDiv w:val="1"/>
      <w:marLeft w:val="0"/>
      <w:marRight w:val="0"/>
      <w:marTop w:val="0"/>
      <w:marBottom w:val="0"/>
      <w:divBdr>
        <w:top w:val="none" w:sz="0" w:space="0" w:color="auto"/>
        <w:left w:val="none" w:sz="0" w:space="0" w:color="auto"/>
        <w:bottom w:val="none" w:sz="0" w:space="0" w:color="auto"/>
        <w:right w:val="none" w:sz="0" w:space="0" w:color="auto"/>
      </w:divBdr>
    </w:div>
    <w:div w:id="241984735">
      <w:bodyDiv w:val="1"/>
      <w:marLeft w:val="0"/>
      <w:marRight w:val="0"/>
      <w:marTop w:val="0"/>
      <w:marBottom w:val="0"/>
      <w:divBdr>
        <w:top w:val="none" w:sz="0" w:space="0" w:color="auto"/>
        <w:left w:val="none" w:sz="0" w:space="0" w:color="auto"/>
        <w:bottom w:val="none" w:sz="0" w:space="0" w:color="auto"/>
        <w:right w:val="none" w:sz="0" w:space="0" w:color="auto"/>
      </w:divBdr>
    </w:div>
    <w:div w:id="246967448">
      <w:bodyDiv w:val="1"/>
      <w:marLeft w:val="0"/>
      <w:marRight w:val="0"/>
      <w:marTop w:val="0"/>
      <w:marBottom w:val="0"/>
      <w:divBdr>
        <w:top w:val="none" w:sz="0" w:space="0" w:color="auto"/>
        <w:left w:val="none" w:sz="0" w:space="0" w:color="auto"/>
        <w:bottom w:val="none" w:sz="0" w:space="0" w:color="auto"/>
        <w:right w:val="none" w:sz="0" w:space="0" w:color="auto"/>
      </w:divBdr>
    </w:div>
    <w:div w:id="258413331">
      <w:bodyDiv w:val="1"/>
      <w:marLeft w:val="0"/>
      <w:marRight w:val="0"/>
      <w:marTop w:val="0"/>
      <w:marBottom w:val="0"/>
      <w:divBdr>
        <w:top w:val="none" w:sz="0" w:space="0" w:color="auto"/>
        <w:left w:val="none" w:sz="0" w:space="0" w:color="auto"/>
        <w:bottom w:val="none" w:sz="0" w:space="0" w:color="auto"/>
        <w:right w:val="none" w:sz="0" w:space="0" w:color="auto"/>
      </w:divBdr>
    </w:div>
    <w:div w:id="384262371">
      <w:bodyDiv w:val="1"/>
      <w:marLeft w:val="0"/>
      <w:marRight w:val="0"/>
      <w:marTop w:val="0"/>
      <w:marBottom w:val="0"/>
      <w:divBdr>
        <w:top w:val="none" w:sz="0" w:space="0" w:color="auto"/>
        <w:left w:val="none" w:sz="0" w:space="0" w:color="auto"/>
        <w:bottom w:val="none" w:sz="0" w:space="0" w:color="auto"/>
        <w:right w:val="none" w:sz="0" w:space="0" w:color="auto"/>
      </w:divBdr>
    </w:div>
    <w:div w:id="459880460">
      <w:bodyDiv w:val="1"/>
      <w:marLeft w:val="0"/>
      <w:marRight w:val="0"/>
      <w:marTop w:val="0"/>
      <w:marBottom w:val="0"/>
      <w:divBdr>
        <w:top w:val="none" w:sz="0" w:space="0" w:color="auto"/>
        <w:left w:val="none" w:sz="0" w:space="0" w:color="auto"/>
        <w:bottom w:val="none" w:sz="0" w:space="0" w:color="auto"/>
        <w:right w:val="none" w:sz="0" w:space="0" w:color="auto"/>
      </w:divBdr>
    </w:div>
    <w:div w:id="500698831">
      <w:bodyDiv w:val="1"/>
      <w:marLeft w:val="0"/>
      <w:marRight w:val="0"/>
      <w:marTop w:val="0"/>
      <w:marBottom w:val="0"/>
      <w:divBdr>
        <w:top w:val="none" w:sz="0" w:space="0" w:color="auto"/>
        <w:left w:val="none" w:sz="0" w:space="0" w:color="auto"/>
        <w:bottom w:val="none" w:sz="0" w:space="0" w:color="auto"/>
        <w:right w:val="none" w:sz="0" w:space="0" w:color="auto"/>
      </w:divBdr>
    </w:div>
    <w:div w:id="564268220">
      <w:bodyDiv w:val="1"/>
      <w:marLeft w:val="0"/>
      <w:marRight w:val="0"/>
      <w:marTop w:val="0"/>
      <w:marBottom w:val="0"/>
      <w:divBdr>
        <w:top w:val="none" w:sz="0" w:space="0" w:color="auto"/>
        <w:left w:val="none" w:sz="0" w:space="0" w:color="auto"/>
        <w:bottom w:val="none" w:sz="0" w:space="0" w:color="auto"/>
        <w:right w:val="none" w:sz="0" w:space="0" w:color="auto"/>
      </w:divBdr>
    </w:div>
    <w:div w:id="780996235">
      <w:bodyDiv w:val="1"/>
      <w:marLeft w:val="0"/>
      <w:marRight w:val="0"/>
      <w:marTop w:val="0"/>
      <w:marBottom w:val="0"/>
      <w:divBdr>
        <w:top w:val="none" w:sz="0" w:space="0" w:color="auto"/>
        <w:left w:val="none" w:sz="0" w:space="0" w:color="auto"/>
        <w:bottom w:val="none" w:sz="0" w:space="0" w:color="auto"/>
        <w:right w:val="none" w:sz="0" w:space="0" w:color="auto"/>
      </w:divBdr>
    </w:div>
    <w:div w:id="783764632">
      <w:bodyDiv w:val="1"/>
      <w:marLeft w:val="0"/>
      <w:marRight w:val="0"/>
      <w:marTop w:val="0"/>
      <w:marBottom w:val="0"/>
      <w:divBdr>
        <w:top w:val="none" w:sz="0" w:space="0" w:color="auto"/>
        <w:left w:val="none" w:sz="0" w:space="0" w:color="auto"/>
        <w:bottom w:val="none" w:sz="0" w:space="0" w:color="auto"/>
        <w:right w:val="none" w:sz="0" w:space="0" w:color="auto"/>
      </w:divBdr>
    </w:div>
    <w:div w:id="1117335229">
      <w:bodyDiv w:val="1"/>
      <w:marLeft w:val="0"/>
      <w:marRight w:val="0"/>
      <w:marTop w:val="0"/>
      <w:marBottom w:val="0"/>
      <w:divBdr>
        <w:top w:val="none" w:sz="0" w:space="0" w:color="auto"/>
        <w:left w:val="none" w:sz="0" w:space="0" w:color="auto"/>
        <w:bottom w:val="none" w:sz="0" w:space="0" w:color="auto"/>
        <w:right w:val="none" w:sz="0" w:space="0" w:color="auto"/>
      </w:divBdr>
    </w:div>
    <w:div w:id="1175611669">
      <w:bodyDiv w:val="1"/>
      <w:marLeft w:val="0"/>
      <w:marRight w:val="0"/>
      <w:marTop w:val="0"/>
      <w:marBottom w:val="0"/>
      <w:divBdr>
        <w:top w:val="none" w:sz="0" w:space="0" w:color="auto"/>
        <w:left w:val="none" w:sz="0" w:space="0" w:color="auto"/>
        <w:bottom w:val="none" w:sz="0" w:space="0" w:color="auto"/>
        <w:right w:val="none" w:sz="0" w:space="0" w:color="auto"/>
      </w:divBdr>
    </w:div>
    <w:div w:id="1192376531">
      <w:bodyDiv w:val="1"/>
      <w:marLeft w:val="0"/>
      <w:marRight w:val="0"/>
      <w:marTop w:val="0"/>
      <w:marBottom w:val="0"/>
      <w:divBdr>
        <w:top w:val="none" w:sz="0" w:space="0" w:color="auto"/>
        <w:left w:val="none" w:sz="0" w:space="0" w:color="auto"/>
        <w:bottom w:val="none" w:sz="0" w:space="0" w:color="auto"/>
        <w:right w:val="none" w:sz="0" w:space="0" w:color="auto"/>
      </w:divBdr>
    </w:div>
    <w:div w:id="1281960523">
      <w:bodyDiv w:val="1"/>
      <w:marLeft w:val="0"/>
      <w:marRight w:val="0"/>
      <w:marTop w:val="0"/>
      <w:marBottom w:val="0"/>
      <w:divBdr>
        <w:top w:val="none" w:sz="0" w:space="0" w:color="auto"/>
        <w:left w:val="none" w:sz="0" w:space="0" w:color="auto"/>
        <w:bottom w:val="none" w:sz="0" w:space="0" w:color="auto"/>
        <w:right w:val="none" w:sz="0" w:space="0" w:color="auto"/>
      </w:divBdr>
    </w:div>
    <w:div w:id="1309365022">
      <w:bodyDiv w:val="1"/>
      <w:marLeft w:val="0"/>
      <w:marRight w:val="0"/>
      <w:marTop w:val="0"/>
      <w:marBottom w:val="0"/>
      <w:divBdr>
        <w:top w:val="none" w:sz="0" w:space="0" w:color="auto"/>
        <w:left w:val="none" w:sz="0" w:space="0" w:color="auto"/>
        <w:bottom w:val="none" w:sz="0" w:space="0" w:color="auto"/>
        <w:right w:val="none" w:sz="0" w:space="0" w:color="auto"/>
      </w:divBdr>
    </w:div>
    <w:div w:id="1414281108">
      <w:bodyDiv w:val="1"/>
      <w:marLeft w:val="0"/>
      <w:marRight w:val="0"/>
      <w:marTop w:val="0"/>
      <w:marBottom w:val="0"/>
      <w:divBdr>
        <w:top w:val="none" w:sz="0" w:space="0" w:color="auto"/>
        <w:left w:val="none" w:sz="0" w:space="0" w:color="auto"/>
        <w:bottom w:val="none" w:sz="0" w:space="0" w:color="auto"/>
        <w:right w:val="none" w:sz="0" w:space="0" w:color="auto"/>
      </w:divBdr>
    </w:div>
    <w:div w:id="1452046363">
      <w:bodyDiv w:val="1"/>
      <w:marLeft w:val="0"/>
      <w:marRight w:val="0"/>
      <w:marTop w:val="0"/>
      <w:marBottom w:val="0"/>
      <w:divBdr>
        <w:top w:val="none" w:sz="0" w:space="0" w:color="auto"/>
        <w:left w:val="none" w:sz="0" w:space="0" w:color="auto"/>
        <w:bottom w:val="none" w:sz="0" w:space="0" w:color="auto"/>
        <w:right w:val="none" w:sz="0" w:space="0" w:color="auto"/>
      </w:divBdr>
    </w:div>
    <w:div w:id="1529372082">
      <w:bodyDiv w:val="1"/>
      <w:marLeft w:val="0"/>
      <w:marRight w:val="0"/>
      <w:marTop w:val="0"/>
      <w:marBottom w:val="0"/>
      <w:divBdr>
        <w:top w:val="none" w:sz="0" w:space="0" w:color="auto"/>
        <w:left w:val="none" w:sz="0" w:space="0" w:color="auto"/>
        <w:bottom w:val="none" w:sz="0" w:space="0" w:color="auto"/>
        <w:right w:val="none" w:sz="0" w:space="0" w:color="auto"/>
      </w:divBdr>
    </w:div>
    <w:div w:id="1534416432">
      <w:bodyDiv w:val="1"/>
      <w:marLeft w:val="0"/>
      <w:marRight w:val="0"/>
      <w:marTop w:val="0"/>
      <w:marBottom w:val="0"/>
      <w:divBdr>
        <w:top w:val="none" w:sz="0" w:space="0" w:color="auto"/>
        <w:left w:val="none" w:sz="0" w:space="0" w:color="auto"/>
        <w:bottom w:val="none" w:sz="0" w:space="0" w:color="auto"/>
        <w:right w:val="none" w:sz="0" w:space="0" w:color="auto"/>
      </w:divBdr>
    </w:div>
    <w:div w:id="1540123309">
      <w:bodyDiv w:val="1"/>
      <w:marLeft w:val="0"/>
      <w:marRight w:val="0"/>
      <w:marTop w:val="0"/>
      <w:marBottom w:val="0"/>
      <w:divBdr>
        <w:top w:val="none" w:sz="0" w:space="0" w:color="auto"/>
        <w:left w:val="none" w:sz="0" w:space="0" w:color="auto"/>
        <w:bottom w:val="none" w:sz="0" w:space="0" w:color="auto"/>
        <w:right w:val="none" w:sz="0" w:space="0" w:color="auto"/>
      </w:divBdr>
    </w:div>
    <w:div w:id="1641495848">
      <w:bodyDiv w:val="1"/>
      <w:marLeft w:val="0"/>
      <w:marRight w:val="0"/>
      <w:marTop w:val="0"/>
      <w:marBottom w:val="0"/>
      <w:divBdr>
        <w:top w:val="none" w:sz="0" w:space="0" w:color="auto"/>
        <w:left w:val="none" w:sz="0" w:space="0" w:color="auto"/>
        <w:bottom w:val="none" w:sz="0" w:space="0" w:color="auto"/>
        <w:right w:val="none" w:sz="0" w:space="0" w:color="auto"/>
      </w:divBdr>
    </w:div>
    <w:div w:id="1650939077">
      <w:bodyDiv w:val="1"/>
      <w:marLeft w:val="0"/>
      <w:marRight w:val="0"/>
      <w:marTop w:val="0"/>
      <w:marBottom w:val="0"/>
      <w:divBdr>
        <w:top w:val="none" w:sz="0" w:space="0" w:color="auto"/>
        <w:left w:val="none" w:sz="0" w:space="0" w:color="auto"/>
        <w:bottom w:val="none" w:sz="0" w:space="0" w:color="auto"/>
        <w:right w:val="none" w:sz="0" w:space="0" w:color="auto"/>
      </w:divBdr>
    </w:div>
    <w:div w:id="1717774899">
      <w:bodyDiv w:val="1"/>
      <w:marLeft w:val="0"/>
      <w:marRight w:val="0"/>
      <w:marTop w:val="0"/>
      <w:marBottom w:val="0"/>
      <w:divBdr>
        <w:top w:val="none" w:sz="0" w:space="0" w:color="auto"/>
        <w:left w:val="none" w:sz="0" w:space="0" w:color="auto"/>
        <w:bottom w:val="none" w:sz="0" w:space="0" w:color="auto"/>
        <w:right w:val="none" w:sz="0" w:space="0" w:color="auto"/>
      </w:divBdr>
    </w:div>
    <w:div w:id="1745567078">
      <w:bodyDiv w:val="1"/>
      <w:marLeft w:val="0"/>
      <w:marRight w:val="0"/>
      <w:marTop w:val="0"/>
      <w:marBottom w:val="0"/>
      <w:divBdr>
        <w:top w:val="none" w:sz="0" w:space="0" w:color="auto"/>
        <w:left w:val="none" w:sz="0" w:space="0" w:color="auto"/>
        <w:bottom w:val="none" w:sz="0" w:space="0" w:color="auto"/>
        <w:right w:val="none" w:sz="0" w:space="0" w:color="auto"/>
      </w:divBdr>
    </w:div>
    <w:div w:id="185121926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2A1D46-823D-4D4F-A3B0-2B74550222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55</Pages>
  <Words>9713</Words>
  <Characters>55365</Characters>
  <Application>Microsoft Office Word</Application>
  <DocSecurity>0</DocSecurity>
  <Lines>461</Lines>
  <Paragraphs>129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64949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14</cp:revision>
  <dcterms:created xsi:type="dcterms:W3CDTF">2026-06-05T14:40:00Z</dcterms:created>
  <dcterms:modified xsi:type="dcterms:W3CDTF">2026-06-07T08:23:00Z</dcterms:modified>
  <cp:category/>
</cp:coreProperties>
</file>